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480" w:after="240"/>
      </w:pPr>
      <w:r>
        <w:rPr>
          <w:rFonts w:ascii="Segoe UI Semibold" w:hAnsi="Segoe UI Semibold"/>
          <w:color w:val="1A365D"/>
          <w:sz w:val="40"/>
        </w:rPr>
        <w:t>Hotel Management System</w:t>
      </w: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Project Report</w:t>
      </w:r>
    </w:p>
    <w:p>
      <w:pPr>
        <w:spacing w:before="240" w:after="240"/>
        <w:pBdr>
          <w:bottom w:val="single" w:sz="6" w:space="1" w:color="E2E8F0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B82F6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i/>
                <w:color w:val="374151"/>
                <w:sz w:val="21"/>
              </w:rPr>
              <w:t>**Submitted by:** Anshul Kanodia</w:t>
              <w:br/>
              <w:t>**Technology:** Node.js · TypeScript · MongoDB Atlas · Express.js</w:t>
              <w:br/>
              <w:t>**Interface:** REST API + Interactive CLI + Web Admin Panel</w:t>
            </w:r>
          </w:p>
        </w:tc>
      </w:tr>
    </w:tbl>
    <w:p>
      <w:pPr>
        <w:spacing w:before="0" w:after="12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1. Project Title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Hotel Management System</w:t>
      </w:r>
      <w:r>
        <w:rPr>
          <w:rFonts w:ascii="Segoe UI" w:hAnsi="Segoe UI"/>
          <w:sz w:val="22"/>
        </w:rPr>
        <w:t xml:space="preserve"> — A full-stack backend application for managing hotel operations including room inventory, customer records, staff management, department organization, booking lifecycle, and business analytics — accessible via a REST API, an interactive Command-Line Interface (CLI), and a password-protected Web Admin Panel.</w:t>
      </w: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2. Objective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The objective of this project is to design and develop a comprehensive hotel management backend that: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Centralizes hotel data</w:t>
      </w:r>
      <w:r>
        <w:rPr>
          <w:rFonts w:ascii="Segoe UI" w:hAnsi="Segoe UI"/>
          <w:sz w:val="22"/>
        </w:rPr>
        <w:t xml:space="preserve"> — rooms, customers, staff, departments, and bookings — in a single MongoDB database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Provides a RESTful API</w:t>
      </w:r>
      <w:r>
        <w:rPr>
          <w:rFonts w:ascii="Segoe UI" w:hAnsi="Segoe UI"/>
          <w:sz w:val="22"/>
        </w:rPr>
        <w:t xml:space="preserve"> that any frontend (web, mobile, third-party service) can consume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Enables staff operation</w:t>
      </w:r>
      <w:r>
        <w:rPr>
          <w:rFonts w:ascii="Segoe UI" w:hAnsi="Segoe UI"/>
          <w:sz w:val="22"/>
        </w:rPr>
        <w:t xml:space="preserve"> through a rich interactive CLI without needing a web browser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Provides admin management</w:t>
      </w:r>
      <w:r>
        <w:rPr>
          <w:rFonts w:ascii="Segoe UI" w:hAnsi="Segoe UI"/>
          <w:sz w:val="22"/>
        </w:rPr>
        <w:t xml:space="preserve"> through a password-protected web panel for editing existing data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Generates business analytics</w:t>
      </w:r>
      <w:r>
        <w:rPr>
          <w:rFonts w:ascii="Segoe UI" w:hAnsi="Segoe UI"/>
          <w:sz w:val="22"/>
        </w:rPr>
        <w:t xml:space="preserve"> using MongoDB aggregation pipelines (revenue, occupancy, top customers)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Enforces data integrity</w:t>
      </w:r>
      <w:r>
        <w:rPr>
          <w:rFonts w:ascii="Segoe UI" w:hAnsi="Segoe UI"/>
          <w:sz w:val="22"/>
        </w:rPr>
        <w:t xml:space="preserve"> through validation, referential guards, and booking conflict detection</w:t>
      </w: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3. Technology Stack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Runtime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Node.js (v18+)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Server-side JavaScript execution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Language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TypeScript (strict mode)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Type safety, compile-time error detection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Web Framework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Express.js v5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HTTP server, routing, middleware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Database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MongoDB Atlas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Cloud-hosted NoSQL document database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ODM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Mongoose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Schema definition, validation, querying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Validation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Zod (v4.4.3)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Declarative schema validation for request bodies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CLI Library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@inquirer/prompts (v9+)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Interactive terminal prompts with arrow-key navigation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Environment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dotenv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Secure environment variable management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Build Tool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tsc (TypeScript Compiler)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Compiles TS → JS for production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Dev Server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ts-node-dev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Hot-reload development server for the API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Admin Panel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Vanilla HTML + CSS + JS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Single-page admin panel (no framework dependency)</w:t>
            </w:r>
          </w:p>
        </w:tc>
      </w:tr>
    </w:tbl>
    <w:p>
      <w:pPr>
        <w:spacing w:before="0" w:after="24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4. System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┌─────────────────────────────────────────────────────────┐</w:t>
              <w:br/>
              <w:t>│                    CLIENT LAYER                         │</w:t>
              <w:br/>
              <w:t>│                                                         │</w:t>
              <w:br/>
              <w:t>│   Web Admin Panel      CLI Tool       REST API Clients  │</w:t>
              <w:br/>
              <w:t>│   /admin/index.html    npm run cli    Postman / Frontend│</w:t>
              <w:br/>
              <w:t>└────────────┬──────────────┬──────────────┬─────────────┘</w:t>
              <w:br/>
              <w:t xml:space="preserve">             │              │              │</w:t>
              <w:br/>
              <w:t xml:space="preserve">             │    HTTP       │  Mongoose    │    HTTP</w:t>
              <w:br/>
              <w:t xml:space="preserve">             ▼              ▼              ▼</w:t>
              <w:br/>
              <w:t>┌─────────────────────────────────────────────────────────┐</w:t>
              <w:br/>
              <w:t>│                   APPLICATION LAYER                     │</w:t>
              <w:br/>
              <w:t>│                                                         │</w:t>
              <w:br/>
              <w:t>│  Express.js Server (src/server.ts → src/app.ts)         │</w:t>
              <w:br/>
              <w:t>│                                                         │</w:t>
              <w:br/>
              <w:t>│  ┌─────────────┐  ┌──────────────┐  ┌───────────────┐  │</w:t>
              <w:br/>
              <w:t>│  │  Middleware  │  │   Routes     │  │  Controllers  │  │</w:t>
              <w:br/>
              <w:t>│  │  adminAuth   │  │  /api/*      │  │  Business     │  │</w:t>
              <w:br/>
              <w:t>│  │  asyncHandler│  │  /admin/*    │  │  Logic        │  │</w:t>
              <w:br/>
              <w:t>│  │  errorHandler│  │              │  │               │  │</w:t>
              <w:br/>
              <w:t>│  └─────────────┘  └──────────────┘  └───────────────┘  │</w:t>
              <w:br/>
              <w:t>└─────────────────────────────────────────────────────────┘</w:t>
              <w:br/>
              <w:t xml:space="preserve">             │</w:t>
              <w:br/>
              <w:t xml:space="preserve">             │  Mongoose ODM</w:t>
              <w:br/>
              <w:t xml:space="preserve">             ▼</w:t>
              <w:br/>
              <w:t>┌─────────────────────────────────────────────────────────┐</w:t>
              <w:br/>
              <w:t>│                   DATABASE LAYER                        │</w:t>
              <w:br/>
              <w:t>│                                                         │</w:t>
              <w:br/>
              <w:t>│           MongoDB Atlas (Cloud — M0 Cluster)            │</w:t>
              <w:br/>
              <w:t>│                                                         │</w:t>
              <w:br/>
              <w:t>│   Departments → Staff → Booking ← Room                  │</w:t>
              <w:br/>
              <w:t>│                            ↑                            │</w:t>
              <w:br/>
              <w:t>│                         Customer                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60"/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Project File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hotel/</w:t>
              <w:br/>
              <w:t>├── src/</w:t>
              <w:br/>
              <w:t>│   ├── app.ts                    # Express app, middleware, routes</w:t>
              <w:br/>
              <w:t>│   ├── server.ts                 # DB connect + server bootstrap</w:t>
              <w:br/>
              <w:t>│   ├── config/</w:t>
              <w:br/>
              <w:t>│   │   └── db.ts                 # MongoDB Atlas connection</w:t>
              <w:br/>
              <w:t>│   ├── models/</w:t>
              <w:br/>
              <w:t>│   │   ├── Department.ts</w:t>
              <w:br/>
              <w:t>│   │   ├── Customer.ts</w:t>
              <w:br/>
              <w:t>│   │   ├── Staff.ts</w:t>
              <w:br/>
              <w:t>│   │   ├── Room.ts</w:t>
              <w:br/>
              <w:t>│   │   └── Booking.ts</w:t>
              <w:br/>
              <w:t>│   ├── controllers/</w:t>
              <w:br/>
              <w:t>│   │   ├── DepartmentController.ts</w:t>
              <w:br/>
              <w:t>│   │   ├── CustomerController.ts</w:t>
              <w:br/>
              <w:t>│   │   ├── StaffController.ts</w:t>
              <w:br/>
              <w:t>│   │   ├── RoomController.ts</w:t>
              <w:br/>
              <w:t>│   │   ├── BookingController.ts</w:t>
              <w:br/>
              <w:t>│   │   ├── ReportController.ts</w:t>
              <w:br/>
              <w:t>│   │   └── AdminController.ts</w:t>
              <w:br/>
              <w:t>│   ├── routes/</w:t>
              <w:br/>
              <w:t>│   │   ├── departmentRoutes.ts</w:t>
              <w:br/>
              <w:t>│   │   ├── customerRoutes.ts</w:t>
              <w:br/>
              <w:t>│   │   ├── staffRoutes.ts</w:t>
              <w:br/>
              <w:t>│   │   ├── roomRoutes.ts</w:t>
              <w:br/>
              <w:t>│   │   ├── bookingRoutes.ts</w:t>
              <w:br/>
              <w:t>│   │   ├── reportRoutes.ts</w:t>
              <w:br/>
              <w:t>│   │   └── adminRoutes.ts</w:t>
              <w:br/>
              <w:t>│   ├── validators/</w:t>
              <w:br/>
              <w:t>│   │   └── schemas.ts            # Zod validation schemas</w:t>
              <w:br/>
              <w:t>│   ├── middlewares/</w:t>
              <w:br/>
              <w:t>│   │   ├── asyncHandler.ts       # Wraps async functions, forwards errors</w:t>
              <w:br/>
              <w:t>│   │   ├── errorHandler.ts       # Global error handler + AppError class</w:t>
              <w:br/>
              <w:t>│   │   ├── notFound.ts           # 404 fallback</w:t>
              <w:br/>
              <w:t>│   │   ├── adminAuth.ts          # Session token validation</w:t>
              <w:br/>
              <w:t>│   │   └── validate.ts           # Reusable validation middleware</w:t>
              <w:br/>
              <w:t>│   └── cli/</w:t>
              <w:br/>
              <w:t>│       ├── cli.ts                # CLI entry point</w:t>
              <w:br/>
              <w:t>│       ├── mainMenu.ts           # Top-level navigation</w:t>
              <w:br/>
              <w:t>│       ├── departmentMenu.ts</w:t>
              <w:br/>
              <w:t>│       ├── customerMenu.ts</w:t>
              <w:br/>
              <w:t>│       ├── staffMenu.ts</w:t>
              <w:br/>
              <w:t>│       ├── roomMenu.ts</w:t>
              <w:br/>
              <w:t>│       ├── bookingMenu.ts</w:t>
              <w:br/>
              <w:t>│       └── reportMenu.ts</w:t>
              <w:br/>
              <w:t>├── public/</w:t>
              <w:br/>
              <w:t>│   └── admin/</w:t>
              <w:br/>
              <w:t>│       └── index.html            # Web Admin Panel (SPA)</w:t>
              <w:br/>
              <w:t>├── dist/                         # Compiled JS output</w:t>
              <w:br/>
              <w:t>├── .env                          # Environment variables (secret)</w:t>
              <w:br/>
              <w:t>├── .env.example                  # Environment template</w:t>
              <w:br/>
              <w:t>├── package.json</w:t>
              <w:br/>
              <w:t>└── tsconfig.json</w:t>
            </w:r>
          </w:p>
        </w:tc>
      </w:tr>
    </w:tbl>
    <w:p>
      <w:pPr>
        <w:spacing w:before="0" w:after="16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5. Database Design (Mongoose Models)</w:t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5.1 Department Model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Represents hotel departments (e.g., Housekeeping, Reception, Kitchen).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name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String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unique (case-insensitive), max 100 chars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description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String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max 500 chars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createdAt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Date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Auto-generated (timestamps)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updatedAt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Date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Auto-generated (timestamps)</w:t>
            </w:r>
          </w:p>
        </w:tc>
      </w:tr>
    </w:tbl>
    <w:p>
      <w:pPr>
        <w:spacing w:before="0" w:after="24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5.2 Customer Model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Stores guest/customer information for bookings.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name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String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max 100 chars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email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String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unique, lowercase, validated format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phone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String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regex: 10–15 digits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address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String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max 300 chars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idProof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String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 (e.g., Aadhar, Passport), max 100 chars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createdAt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Date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Auto-generated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updatedAt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Date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Auto-generated</w:t>
            </w:r>
          </w:p>
        </w:tc>
      </w:tr>
    </w:tbl>
    <w:p>
      <w:pPr>
        <w:spacing w:before="0" w:after="24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5.3 Staff Model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Represents hotel employees, linked to a Department.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name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String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max 100 chars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email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String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unique, lowercase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phone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String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10–15 digits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role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String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 (e.g., Manager, Receptionist), max 50 chars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salary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Number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non-negative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department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ObjectId (ref: Department)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validated on save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Index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{ department: 1 }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Speeds up department-filter queries</w:t>
            </w:r>
          </w:p>
        </w:tc>
      </w:tr>
    </w:tbl>
    <w:p>
      <w:pPr>
        <w:spacing w:before="0" w:after="24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5.4 Room Model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Represents individual hotel rooms with a status lifecycle.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roomNumber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String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unique (e.g., "101", "202A")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roomType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String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 (Single, Double, Deluxe, Suite, etc.)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pricePerNight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Number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non-negative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capacity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Number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integer ≥ 1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status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Enum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Available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Occupied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Maintenance</w:t>
            </w: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Index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{ status: 1 }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Speeds up availability filter queries</w:t>
            </w:r>
          </w:p>
        </w:tc>
      </w:tr>
    </w:tbl>
    <w:p>
      <w:pPr>
        <w:spacing w:before="0" w:after="240"/>
      </w:pPr>
    </w:p>
    <w:p>
      <w:pPr>
        <w:spacing w:before="0" w:after="1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RoomStatus Enum:</w:t>
      </w:r>
      <w:r>
        <w:rPr>
          <w:rFonts w:ascii="Segoe UI" w:hAnsi="Segoe UI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Available   → Room is ready for booking</w:t>
              <w:br/>
              <w:t>Occupied    → Guest is currently checked in</w:t>
              <w:br/>
              <w:t>Maintenance → Room is under repair/cleaning</w:t>
            </w:r>
          </w:p>
        </w:tc>
      </w:tr>
    </w:tbl>
    <w:p>
      <w:pPr>
        <w:spacing w:before="0" w:after="16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5.5 Booking Model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Central junction entity connecting Customer ↔ Room with a full lifecycle.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customer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ObjectId (ref: Customer)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room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ObjectId (ref: Room)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checkInDate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Date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checkOutDate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Date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must be &gt; checkInDate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totalAmount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Number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Auto-calculated: nights × pricePerNight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bookingStatus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Enum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Booked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CheckedIn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CheckedOut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Cancelled</w:t>
            </w:r>
            <w:r>
              <w:rPr>
                <w:rFonts w:ascii="Segoe UI" w:hAnsi="Segoe UI"/>
                <w:sz w:val="19"/>
              </w:rPr>
            </w:r>
          </w:p>
        </w:tc>
      </w:tr>
    </w:tbl>
    <w:p>
      <w:pPr>
        <w:spacing w:before="0" w:after="240"/>
      </w:pPr>
    </w:p>
    <w:p>
      <w:pPr>
        <w:spacing w:before="0" w:after="1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Compound Indexes for Performance:</w:t>
      </w:r>
      <w:r>
        <w:rPr>
          <w:rFonts w:ascii="Segoe UI" w:hAnsi="Segoe UI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Index</w:t>
            </w:r>
          </w:p>
        </w:tc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Query it optimizes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{ room, bookingStatus, checkInDate, checkOutDate }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Conflict detection (booking overlap check)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{ customer, bookingStatus }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Customer history + deletion guard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{ bookingStatus }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Status filtering + dashboard aggregations</w:t>
            </w:r>
          </w:p>
        </w:tc>
      </w:tr>
    </w:tbl>
    <w:p>
      <w:pPr>
        <w:spacing w:before="0" w:after="240"/>
      </w:pPr>
    </w:p>
    <w:p>
      <w:pPr>
        <w:spacing w:before="0" w:after="1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BookingStatus Lifecycle:</w:t>
      </w:r>
      <w:r>
        <w:rPr>
          <w:rFonts w:ascii="Segoe UI" w:hAnsi="Segoe UI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[Create] → Booked</w:t>
              <w:br/>
              <w:t xml:space="preserve">                ↓</w:t>
              <w:br/>
              <w:t xml:space="preserve">           CheckedIn  (PATCH /checkin)</w:t>
              <w:br/>
              <w:t xml:space="preserve">                ↓</w:t>
              <w:br/>
              <w:t xml:space="preserve">           CheckedOut (PATCH /checkout)</w:t>
              <w:br/>
              <w:br/>
              <w:t>[Any active status] → Cancelled (DELETE)</w:t>
            </w:r>
          </w:p>
        </w:tc>
      </w:tr>
    </w:tbl>
    <w:p>
      <w:pPr>
        <w:spacing w:before="0" w:after="16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5.6 Database Seeding &amp; Mock Dataset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To facilitate instant testing, demonstration, and validation, the project includes an automated database seed script (</w:t>
      </w:r>
      <w:r>
        <w:rPr>
          <w:rFonts w:ascii="Segoe UI" w:hAnsi="Segoe UI"/>
          <w:color w:val="991B1B"/>
          <w:sz w:val="22"/>
        </w:rPr>
        <w:t>src/seed.ts</w:t>
      </w:r>
      <w:r>
        <w:rPr>
          <w:rFonts w:ascii="Segoe UI" w:hAnsi="Segoe UI"/>
          <w:sz w:val="22"/>
        </w:rPr>
        <w:t>). When run, it resets the database and creates a balanced, interconnected set of records representing hotel operations: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7 Departments</w:t>
      </w:r>
      <w:r>
        <w:rPr>
          <w:rFonts w:ascii="Segoe UI" w:hAnsi="Segoe UI"/>
          <w:sz w:val="22"/>
        </w:rPr>
        <w:t>: Full coverage of hotel operations including Front Office, Housekeeping, Food &amp; Beverage, Security &amp; Safety, Maintenance &amp; IT, Sales &amp; Marketing, and Human Resources.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20 Rooms</w:t>
      </w:r>
      <w:r>
        <w:rPr>
          <w:rFonts w:ascii="Segoe UI" w:hAnsi="Segoe UI"/>
          <w:sz w:val="22"/>
        </w:rPr>
        <w:t>: 6 Single, 6 Double, 5 Deluxe, and 3 Suite rooms distributed across statuses (</w:t>
      </w:r>
      <w:r>
        <w:rPr>
          <w:rFonts w:ascii="Segoe UI" w:hAnsi="Segoe UI"/>
          <w:color w:val="991B1B"/>
          <w:sz w:val="22"/>
        </w:rPr>
        <w:t>Available</w:t>
      </w:r>
      <w:r>
        <w:rPr>
          <w:rFonts w:ascii="Segoe UI" w:hAnsi="Segoe UI"/>
          <w:sz w:val="22"/>
        </w:rPr>
        <w:t xml:space="preserve">, </w:t>
      </w:r>
      <w:r>
        <w:rPr>
          <w:rFonts w:ascii="Segoe UI" w:hAnsi="Segoe UI"/>
          <w:color w:val="991B1B"/>
          <w:sz w:val="22"/>
        </w:rPr>
        <w:t>Occupied</w:t>
      </w:r>
      <w:r>
        <w:rPr>
          <w:rFonts w:ascii="Segoe UI" w:hAnsi="Segoe UI"/>
          <w:sz w:val="22"/>
        </w:rPr>
        <w:t xml:space="preserve">, </w:t>
      </w:r>
      <w:r>
        <w:rPr>
          <w:rFonts w:ascii="Segoe UI" w:hAnsi="Segoe UI"/>
          <w:color w:val="991B1B"/>
          <w:sz w:val="22"/>
        </w:rPr>
        <w:t>Maintenance</w:t>
      </w:r>
      <w:r>
        <w:rPr>
          <w:rFonts w:ascii="Segoe UI" w:hAnsi="Segoe UI"/>
          <w:sz w:val="22"/>
        </w:rPr>
        <w:t>) to verify list filtering.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15 Customers</w:t>
      </w:r>
      <w:r>
        <w:rPr>
          <w:rFonts w:ascii="Segoe UI" w:hAnsi="Segoe UI"/>
          <w:sz w:val="22"/>
        </w:rPr>
        <w:t>: Populated with realistic names, emails, and address fields matching the Zod schema requirements.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14 Staff Members</w:t>
      </w:r>
      <w:r>
        <w:rPr>
          <w:rFonts w:ascii="Segoe UI" w:hAnsi="Segoe UI"/>
          <w:sz w:val="22"/>
        </w:rPr>
        <w:t>: 2 staff members assigned to each of the 7 departments to demonstrate staff directory population and department relationships.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12 Bookings</w:t>
      </w:r>
      <w:r>
        <w:rPr>
          <w:rFonts w:ascii="Segoe UI" w:hAnsi="Segoe UI"/>
          <w:sz w:val="22"/>
        </w:rPr>
        <w:t>: Multi-status bookings (3 Booked, 3 CheckedIn, 3 CheckedOut, and 3 Cancelled) spanning past, present, and future dates to populate analytics dashboard metrics and charts.</w:t>
      </w: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6. REST API Endpoints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 xml:space="preserve">All endpoints are prefixed with </w:t>
      </w:r>
      <w:r>
        <w:rPr>
          <w:rFonts w:ascii="Segoe UI" w:hAnsi="Segoe UI"/>
          <w:color w:val="991B1B"/>
          <w:sz w:val="22"/>
        </w:rPr>
        <w:t>/api</w:t>
      </w:r>
      <w:r>
        <w:rPr>
          <w:rFonts w:ascii="Segoe UI" w:hAnsi="Segoe UI"/>
          <w:sz w:val="22"/>
        </w:rPr>
        <w:t xml:space="preserve">. Write operations (POST, PUT, DELETE, PATCH) require an admin session token in the </w:t>
      </w:r>
      <w:r>
        <w:rPr>
          <w:rFonts w:ascii="Segoe UI" w:hAnsi="Segoe UI"/>
          <w:color w:val="991B1B"/>
          <w:sz w:val="22"/>
        </w:rPr>
        <w:t>Authorization: Bearer &lt;token&gt;</w:t>
      </w:r>
      <w:r>
        <w:rPr>
          <w:rFonts w:ascii="Segoe UI" w:hAnsi="Segoe UI"/>
          <w:sz w:val="22"/>
        </w:rPr>
        <w:t xml:space="preserve"> header.</w:t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6.1 Health Check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/api/health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Server health check and uptime status</w:t>
            </w:r>
          </w:p>
        </w:tc>
      </w:tr>
    </w:tbl>
    <w:p>
      <w:pPr>
        <w:spacing w:before="0" w:after="24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6.2 Departments API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POST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/api/departments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Create a new department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/api/departments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 all departments (sorted A–Z)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/api/departments/:id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 a single department by ID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PUT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/api/departments/:id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Update department name or description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DELETE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/api/departments/:id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Delete (blocked if staff assigned)</w:t>
            </w:r>
          </w:p>
        </w:tc>
      </w:tr>
    </w:tbl>
    <w:p>
      <w:pPr>
        <w:spacing w:before="0" w:after="240"/>
      </w:pPr>
    </w:p>
    <w:p>
      <w:pPr>
        <w:spacing w:before="0" w:after="1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Validation:</w:t>
      </w:r>
      <w:r>
        <w:rPr>
          <w:rFonts w:ascii="Segoe UI" w:hAnsi="Segoe UI"/>
          <w:sz w:val="22"/>
        </w:rPr>
        <w:t xml:space="preserve"> Duplicate department name check is case-insensitive.</w:t>
      </w: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6.3 Customers API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POST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/api/customers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Create a new customer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/api/customers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 all customers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/api/customers/:id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 a single customer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PUT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/api/customers/:id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Update customer details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DELETE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/api/customers/:id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Delete (blocked if active bookings exist)</w:t>
            </w:r>
          </w:p>
        </w:tc>
      </w:tr>
    </w:tbl>
    <w:p>
      <w:pPr>
        <w:spacing w:before="0" w:after="24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6.4 Staff API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POST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/api/staff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Create a new staff member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/api/staff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 all staff (with department populated)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/api/staff/:id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 a single staff member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PUT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/api/staff/:id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Update staff details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DELETE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/api/staff/:id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Delete a staff member</w:t>
            </w:r>
          </w:p>
        </w:tc>
      </w:tr>
    </w:tbl>
    <w:p>
      <w:pPr>
        <w:spacing w:before="0" w:after="24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6.5 Rooms API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POST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/api/rooms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Create a new room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/api/rooms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 all rooms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/api/rooms/status/:status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Filter rooms by status (Available / Occupied / Maintenance)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/api/rooms/:id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 a single room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PUT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/api/rooms/:id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Update room details or status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DELETE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/api/rooms/:id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Delete (blocked if active bookings exist)</w:t>
            </w:r>
          </w:p>
        </w:tc>
      </w:tr>
    </w:tbl>
    <w:p>
      <w:pPr>
        <w:spacing w:before="0" w:after="24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6.6 Bookings API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POST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/api/bookings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Create a booking (conflict detection included)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/api/bookings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 all bookings (customer + room populated)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/api/bookings/room-availability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Query room availability status for custom check-in/out dates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/api/bookings/:id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 a single booking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PUT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/api/bookings/:id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Update check-in / check-out dates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DELETE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/api/bookings/:id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Cancel a booking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PATCH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/api/bookings/:id/checkin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Check in a guest (Booked → CheckedIn, physical occupancy guard)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PATCH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/api/bookings/:id/checkout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Check out a guest (CheckedIn → CheckedOut, marks room Available)</w:t>
            </w:r>
          </w:p>
        </w:tc>
      </w:tr>
    </w:tbl>
    <w:p>
      <w:pPr>
        <w:spacing w:before="0" w:after="240"/>
      </w:pPr>
    </w:p>
    <w:p>
      <w:pPr>
        <w:spacing w:before="0" w:after="1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Smart Room Availability &amp; Date-Based Conflict Detection:</w:t>
      </w:r>
      <w:r>
        <w:rPr>
          <w:rFonts w:ascii="Segoe UI" w:hAnsi="Segoe UI"/>
          <w:sz w:val="22"/>
        </w:rPr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 xml:space="preserve">Instead of restricting bookings to rooms currently in the </w:t>
      </w:r>
      <w:r>
        <w:rPr>
          <w:rFonts w:ascii="Segoe UI" w:hAnsi="Segoe UI"/>
          <w:color w:val="991B1B"/>
          <w:sz w:val="22"/>
        </w:rPr>
        <w:t>Available</w:t>
      </w:r>
      <w:r>
        <w:rPr>
          <w:rFonts w:ascii="Segoe UI" w:hAnsi="Segoe UI"/>
          <w:sz w:val="22"/>
        </w:rPr>
        <w:t xml:space="preserve"> status, the booking model determines availability entirely based on date intervals. Any room can be booked for future dates as long as: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 xml:space="preserve">1. The room is not in </w:t>
      </w:r>
      <w:r>
        <w:rPr>
          <w:rFonts w:ascii="Segoe UI" w:hAnsi="Segoe UI"/>
          <w:color w:val="991B1B"/>
          <w:sz w:val="22"/>
        </w:rPr>
        <w:t>Maintenance</w:t>
      </w:r>
      <w:r>
        <w:rPr>
          <w:rFonts w:ascii="Segoe UI" w:hAnsi="Segoe UI"/>
          <w:sz w:val="22"/>
        </w:rPr>
        <w:t xml:space="preserve"> status.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2. There is no overlapping booking (</w:t>
      </w:r>
      <w:r>
        <w:rPr>
          <w:rFonts w:ascii="Segoe UI" w:hAnsi="Segoe UI"/>
          <w:color w:val="991B1B"/>
          <w:sz w:val="22"/>
        </w:rPr>
        <w:t>Booked</w:t>
      </w:r>
      <w:r>
        <w:rPr>
          <w:rFonts w:ascii="Segoe UI" w:hAnsi="Segoe UI"/>
          <w:sz w:val="22"/>
        </w:rPr>
        <w:t xml:space="preserve"> or </w:t>
      </w:r>
      <w:r>
        <w:rPr>
          <w:rFonts w:ascii="Segoe UI" w:hAnsi="Segoe UI"/>
          <w:color w:val="991B1B"/>
          <w:sz w:val="22"/>
        </w:rPr>
        <w:t>CheckedIn</w:t>
      </w:r>
      <w:r>
        <w:rPr>
          <w:rFonts w:ascii="Segoe UI" w:hAnsi="Segoe UI"/>
          <w:sz w:val="22"/>
        </w:rPr>
        <w:t>) for the same room during the requested duration: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existingCheckInDate &lt; newCheckOutDate AND existingCheckOutDate &gt; newCheckInDate</w:t>
            </w:r>
          </w:p>
        </w:tc>
      </w:tr>
    </w:tbl>
    <w:p>
      <w:pPr>
        <w:spacing w:before="0" w:after="160"/>
      </w:pPr>
    </w:p>
    <w:p>
      <w:pPr>
        <w:spacing w:before="0" w:after="1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Double Check-in Physical Occupancy Guard:</w:t>
      </w:r>
      <w:r>
        <w:rPr>
          <w:rFonts w:ascii="Segoe UI" w:hAnsi="Segoe UI"/>
          <w:sz w:val="22"/>
        </w:rPr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During the check-in process (</w:t>
      </w:r>
      <w:r>
        <w:rPr>
          <w:rFonts w:ascii="Segoe UI" w:hAnsi="Segoe UI"/>
          <w:color w:val="991B1B"/>
          <w:sz w:val="22"/>
        </w:rPr>
        <w:t>PATCH /api/bookings/:id/checkin</w:t>
      </w:r>
      <w:r>
        <w:rPr>
          <w:rFonts w:ascii="Segoe UI" w:hAnsi="Segoe UI"/>
          <w:sz w:val="22"/>
        </w:rPr>
        <w:t xml:space="preserve">), the server performs a physical occupancy check. Even if the dates align, the guest cannot check in if another guest is currently </w:t>
      </w:r>
      <w:r>
        <w:rPr>
          <w:rFonts w:ascii="Segoe UI" w:hAnsi="Segoe UI"/>
          <w:color w:val="991B1B"/>
          <w:sz w:val="22"/>
        </w:rPr>
        <w:t>CheckedIn</w:t>
      </w:r>
      <w:r>
        <w:rPr>
          <w:rFonts w:ascii="Segoe UI" w:hAnsi="Segoe UI"/>
          <w:sz w:val="22"/>
        </w:rPr>
        <w:t xml:space="preserve"> in that room (regardless of whether the active booking's checkout date has passed). The server returns a </w:t>
      </w:r>
      <w:r>
        <w:rPr>
          <w:rFonts w:ascii="Segoe UI" w:hAnsi="Segoe UI"/>
          <w:color w:val="991B1B"/>
          <w:sz w:val="22"/>
        </w:rPr>
        <w:t>409 Conflict</w:t>
      </w:r>
      <w:r>
        <w:rPr>
          <w:rFonts w:ascii="Segoe UI" w:hAnsi="Segoe UI"/>
          <w:sz w:val="22"/>
        </w:rPr>
        <w:t xml:space="preserve"> error if an active check-in blocks the room, preventing duplicate physical occupancy.</w:t>
      </w: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6.7 Reports &amp; Analytics API (MongoDB Aggregation Pipelines)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4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34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4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Aggregation Used</w:t>
            </w:r>
          </w:p>
        </w:tc>
      </w:tr>
      <w:tr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/api/reports/dashboard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Hotel overview snapshot</w:t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$group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$sum</w:t>
            </w:r>
            <w:r>
              <w:rPr>
                <w:rFonts w:ascii="Segoe UI" w:hAnsi="Segoe UI"/>
                <w:sz w:val="19"/>
              </w:rPr>
              <w:t>, parallel queries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/api/reports/room-status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Room count by status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$group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$project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$sort</w:t>
            </w: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/api/reports/booking-status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Booking count by lifecycle status</w:t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$group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$project</w:t>
            </w: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/api/reports/revenue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Total revenue from CheckedOut bookings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$match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$group ($sum, $avg)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$project</w:t>
            </w: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/api/reports/occupancy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Room occupancy percentage</w:t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$match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$count</w:t>
            </w:r>
            <w:r>
              <w:rPr>
                <w:rFonts w:ascii="Segoe UI" w:hAnsi="Segoe UI"/>
                <w:sz w:val="19"/>
              </w:rPr>
              <w:t>, arithmetic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/api/reports/staff-by-department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Staff count per department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$group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$lookup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$project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$sort</w:t>
            </w: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/api/reports/top-customers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Top 5 customers by bookings</w:t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$group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$sort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$limit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$lookup</w:t>
            </w: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/api/reports/customer-bookings/:id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Full booking history for one customer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$match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$lookup</w:t>
            </w:r>
            <w:r>
              <w:rPr>
                <w:rFonts w:ascii="Segoe UI" w:hAnsi="Segoe UI"/>
                <w:sz w:val="19"/>
              </w:rPr>
              <w:t xml:space="preserve"> (rooms + customers), </w:t>
            </w:r>
            <w:r>
              <w:rPr>
                <w:rFonts w:ascii="Segoe UI" w:hAnsi="Segoe UI"/>
                <w:color w:val="991B1B"/>
                <w:sz w:val="19"/>
              </w:rPr>
              <w:t>$project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$sort</w:t>
            </w:r>
            <w:r>
              <w:rPr>
                <w:rFonts w:ascii="Segoe UI" w:hAnsi="Segoe UI"/>
                <w:sz w:val="19"/>
              </w:rPr>
            </w:r>
          </w:p>
        </w:tc>
      </w:tr>
    </w:tbl>
    <w:p>
      <w:pPr>
        <w:spacing w:before="0" w:after="24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6.8 Admin Authentication API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4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34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Auth Required</w:t>
            </w:r>
          </w:p>
        </w:tc>
        <w:tc>
          <w:tcPr>
            <w:tcW w:type="dxa" w:w="234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POST</w:t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/api/admin/login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No</w:t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Verify password → return session token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POST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/api/admin/logout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Revoke session token immediately</w:t>
            </w:r>
          </w:p>
        </w:tc>
      </w:tr>
    </w:tbl>
    <w:p>
      <w:pPr>
        <w:spacing w:before="0" w:after="24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7. Middleware Architecture</w:t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7.1 `asyncHandler`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 xml:space="preserve">Wraps every controller function to catch async errors and forward them to Express's global error handler — eliminates the need for repetitive </w:t>
      </w:r>
      <w:r>
        <w:rPr>
          <w:rFonts w:ascii="Segoe UI" w:hAnsi="Segoe UI"/>
          <w:color w:val="991B1B"/>
          <w:sz w:val="22"/>
        </w:rPr>
        <w:t>try/catch</w:t>
      </w:r>
      <w:r>
        <w:rPr>
          <w:rFonts w:ascii="Segoe UI" w:hAnsi="Segoe UI"/>
          <w:sz w:val="22"/>
        </w:rPr>
        <w:t xml:space="preserve"> in every controller.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// Usage in controllers:</w:t>
              <w:br/>
              <w:t>export const createRoom = asyncHandler(async (req, res) =&gt; {</w:t>
              <w:br/>
              <w:t xml:space="preserve">  // any thrown error → automatically passed to errorHandler</w:t>
              <w:br/>
              <w:t>});</w:t>
            </w:r>
          </w:p>
        </w:tc>
      </w:tr>
    </w:tbl>
    <w:p>
      <w:pPr>
        <w:spacing w:before="0" w:after="160"/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7.2 `errorHandler` (Global Error Handler)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Handles five error types uniformly: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Error Type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HTTP Status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AppError</w:t>
            </w:r>
            <w:r>
              <w:rPr>
                <w:rFonts w:ascii="Segoe UI" w:hAnsi="Segoe UI"/>
                <w:sz w:val="19"/>
              </w:rPr>
              <w:t xml:space="preserve"> (custom)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As set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Application-level business rule violations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 xml:space="preserve">Zod </w:t>
            </w:r>
            <w:r>
              <w:rPr>
                <w:rFonts w:ascii="Segoe UI" w:hAnsi="Segoe UI"/>
                <w:color w:val="991B1B"/>
                <w:sz w:val="19"/>
              </w:rPr>
              <w:t>ZodError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400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Validation failures (returns structured error list with fields and messages)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 xml:space="preserve">Mongoose </w:t>
            </w:r>
            <w:r>
              <w:rPr>
                <w:rFonts w:ascii="Segoe UI" w:hAnsi="Segoe UI"/>
                <w:color w:val="991B1B"/>
                <w:sz w:val="19"/>
              </w:rPr>
              <w:t>CastError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400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Invalid ObjectId format in URL params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 xml:space="preserve">Mongoose code </w:t>
            </w:r>
            <w:r>
              <w:rPr>
                <w:rFonts w:ascii="Segoe UI" w:hAnsi="Segoe UI"/>
                <w:color w:val="991B1B"/>
                <w:sz w:val="19"/>
              </w:rPr>
              <w:t>11000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409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Duplicate key (unique field already exists)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All other errors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500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Unexpected server errors</w:t>
            </w:r>
          </w:p>
        </w:tc>
      </w:tr>
    </w:tbl>
    <w:p>
      <w:pPr>
        <w:spacing w:before="0" w:after="240"/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7.3 `adminAuth` (Session Guard)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Protects all write operations on the API. Uses an in-memory session store: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Tokens are 64-character cryptographically random hex strings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Each token has an 8-hour TTL (Time To Live)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Expired tokens are cleaned up automatically every hour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The CLI tool bypasses this entirely (uses Mongoose directly)</w:t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7.4 `validate` (Request Schema Validator)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A reusable middleware factory that intercepts incoming write requests (</w:t>
      </w:r>
      <w:r>
        <w:rPr>
          <w:rFonts w:ascii="Segoe UI" w:hAnsi="Segoe UI"/>
          <w:color w:val="991B1B"/>
          <w:sz w:val="22"/>
        </w:rPr>
        <w:t>POST</w:t>
      </w:r>
      <w:r>
        <w:rPr>
          <w:rFonts w:ascii="Segoe UI" w:hAnsi="Segoe UI"/>
          <w:sz w:val="22"/>
        </w:rPr>
        <w:t xml:space="preserve"> and </w:t>
      </w:r>
      <w:r>
        <w:rPr>
          <w:rFonts w:ascii="Segoe UI" w:hAnsi="Segoe UI"/>
          <w:color w:val="991B1B"/>
          <w:sz w:val="22"/>
        </w:rPr>
        <w:t>PUT</w:t>
      </w:r>
      <w:r>
        <w:rPr>
          <w:rFonts w:ascii="Segoe UI" w:hAnsi="Segoe UI"/>
          <w:sz w:val="22"/>
        </w:rPr>
        <w:t xml:space="preserve">) and validates </w:t>
      </w:r>
      <w:r>
        <w:rPr>
          <w:rFonts w:ascii="Segoe UI" w:hAnsi="Segoe UI"/>
          <w:color w:val="991B1B"/>
          <w:sz w:val="22"/>
        </w:rPr>
        <w:t>req.body</w:t>
      </w:r>
      <w:r>
        <w:rPr>
          <w:rFonts w:ascii="Segoe UI" w:hAnsi="Segoe UI"/>
          <w:sz w:val="22"/>
        </w:rPr>
        <w:t xml:space="preserve"> against Zod schemas (</w:t>
      </w:r>
      <w:r>
        <w:rPr>
          <w:rFonts w:ascii="Segoe UI" w:hAnsi="Segoe UI"/>
          <w:color w:val="991B1B"/>
          <w:sz w:val="22"/>
        </w:rPr>
        <w:t>src/validators/schemas.ts</w:t>
      </w:r>
      <w:r>
        <w:rPr>
          <w:rFonts w:ascii="Segoe UI" w:hAnsi="Segoe UI"/>
          <w:sz w:val="22"/>
        </w:rPr>
        <w:t>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On success: Sanitizes and coerces request payload values (e.g., trimming whitespace, converting strings to dates/numbers) and passes control to the route controller.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 xml:space="preserve">On failure: Instantly rejects the request with a </w:t>
      </w:r>
      <w:r>
        <w:rPr>
          <w:rFonts w:ascii="Segoe UI" w:hAnsi="Segoe UI"/>
          <w:color w:val="991B1B"/>
          <w:sz w:val="22"/>
        </w:rPr>
        <w:t>400 Bad Request</w:t>
      </w:r>
      <w:r>
        <w:rPr>
          <w:rFonts w:ascii="Segoe UI" w:hAnsi="Segoe UI"/>
          <w:sz w:val="22"/>
        </w:rPr>
        <w:t xml:space="preserve"> containing a flat list of validation issues, preventing execution of database tasks on malformed data.</w:t>
      </w: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8. CLI Module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 xml:space="preserve">An interactive terminal application built with </w:t>
      </w:r>
      <w:r>
        <w:rPr>
          <w:rFonts w:ascii="Segoe UI" w:hAnsi="Segoe UI"/>
          <w:color w:val="991B1B"/>
          <w:sz w:val="22"/>
        </w:rPr>
        <w:t>@inquirer/prompts</w:t>
      </w:r>
      <w:r>
        <w:rPr>
          <w:rFonts w:ascii="Segoe UI" w:hAnsi="Segoe UI"/>
          <w:sz w:val="22"/>
        </w:rPr>
        <w:t xml:space="preserve"> that connects directly to MongoDB. Run with: </w:t>
      </w:r>
      <w:r>
        <w:rPr>
          <w:rFonts w:ascii="Segoe UI" w:hAnsi="Segoe UI"/>
          <w:color w:val="991B1B"/>
          <w:sz w:val="22"/>
        </w:rPr>
        <w:t>npm run cli</w:t>
      </w:r>
      <w:r>
        <w:rPr>
          <w:rFonts w:ascii="Segoe UI" w:hAnsi="Segoe UI"/>
          <w:sz w:val="22"/>
        </w:rPr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8.1 Main Menu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Top-level navigation with 6 sections + Exit. Arrow keys navigate, Enter selects.</w:t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8.2 Department Menu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View All Departments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Formatted table with name and description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Add New Department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Validated form with duplicate-name check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Delete Department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Blocked if staff are assigned to the department</w:t>
            </w:r>
          </w:p>
        </w:tc>
      </w:tr>
    </w:tbl>
    <w:p>
      <w:pPr>
        <w:spacing w:before="0" w:after="240"/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8.3 Customer Menu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View All Customers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Table with name, email, phone, ID proof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Add New Customer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Validated form (email uniqueness checked live)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Delete Customer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Blocked if customer has active bookings</w:t>
            </w:r>
          </w:p>
        </w:tc>
      </w:tr>
    </w:tbl>
    <w:p>
      <w:pPr>
        <w:spacing w:before="0" w:after="240"/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8.4 Room Menu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View All Rooms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Table with status colour badges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View Rooms by Status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Filter: Available / Occupied / Maintenance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Add New Room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Validated form with room number uniqueness check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Update Room Status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Pick room → pick new status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Delete Room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Blocked if room has active bookings</w:t>
            </w:r>
          </w:p>
        </w:tc>
      </w:tr>
    </w:tbl>
    <w:p>
      <w:pPr>
        <w:spacing w:before="0" w:after="240"/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8.5 Staff Menu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View All Staff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Table with department name populated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View Staff by Department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Filter by department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Add Staff Member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Department chosen from live list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Delete Staff Member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Double-confirm required</w:t>
            </w:r>
          </w:p>
        </w:tc>
      </w:tr>
    </w:tbl>
    <w:p>
      <w:pPr>
        <w:spacing w:before="0" w:after="240"/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8.6 Booking Menu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View All Bookings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Paginated list with status badges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Create Booking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4-step form: Customer → Dates → Available Rooms → Confirm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Check In Guest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Booked → CheckedIn; Room marked Occupied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Check Out Guest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CheckedIn → CheckedOut; Room marked Available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Cancel Booking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Booked or CheckedIn; Room freed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View Booking Details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Full detail view with all populated fields</w:t>
            </w:r>
          </w:p>
        </w:tc>
      </w:tr>
    </w:tbl>
    <w:p>
      <w:pPr>
        <w:spacing w:before="0" w:after="240"/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8.7 Report Menu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Eight live reports rendered as formatted tables with ASCII bar charts: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Report</w:t>
            </w:r>
          </w:p>
        </w:tc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Hotel Dashboard Summary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All key metrics in one view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Room Status Report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Available / Occupied / Maintenance counts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Booking Status Report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Booked / CheckedIn / CheckedOut / Cancelled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Revenue Report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Total revenue from completed stays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Occupancy Rate Report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Percentage of rooms currently in use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Staff by Department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Staff count per department with bar chart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Top 5 Customers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Ranked by number of bookings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Customer Booking History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Full history for a selected customer</w:t>
            </w:r>
          </w:p>
        </w:tc>
      </w:tr>
    </w:tbl>
    <w:p>
      <w:pPr>
        <w:spacing w:before="0" w:after="24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9. Web Admin Panel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 xml:space="preserve">A single-page application (SPA) served at </w:t>
      </w:r>
      <w:r>
        <w:rPr>
          <w:rFonts w:ascii="Segoe UI" w:hAnsi="Segoe UI"/>
          <w:color w:val="991B1B"/>
          <w:sz w:val="22"/>
        </w:rPr>
        <w:t>http://localhost:5000/admin/</w:t>
      </w:r>
      <w:r>
        <w:rPr>
          <w:rFonts w:ascii="Segoe UI" w:hAnsi="Segoe UI"/>
          <w:sz w:val="22"/>
        </w:rPr>
        <w:t>. All HTML, CSS, and JavaScript are in one self-contained file (</w:t>
      </w:r>
      <w:r>
        <w:rPr>
          <w:rFonts w:ascii="Segoe UI" w:hAnsi="Segoe UI"/>
          <w:color w:val="991B1B"/>
          <w:sz w:val="22"/>
        </w:rPr>
        <w:t>public/admin/index.html</w:t>
      </w:r>
      <w:r>
        <w:rPr>
          <w:rFonts w:ascii="Segoe UI" w:hAnsi="Segoe UI"/>
          <w:sz w:val="22"/>
        </w:rPr>
        <w:t>).</w:t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9.1 Login Screen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 xml:space="preserve">Password entered in the browser, verified against </w:t>
      </w:r>
      <w:r>
        <w:rPr>
          <w:rFonts w:ascii="Segoe UI" w:hAnsi="Segoe UI"/>
          <w:color w:val="991B1B"/>
          <w:sz w:val="22"/>
        </w:rPr>
        <w:t>ADMIN_PASSWORD</w:t>
      </w:r>
      <w:r>
        <w:rPr>
          <w:rFonts w:ascii="Segoe UI" w:hAnsi="Segoe UI"/>
          <w:sz w:val="22"/>
        </w:rPr>
        <w:t xml:space="preserve"> in </w:t>
      </w:r>
      <w:r>
        <w:rPr>
          <w:rFonts w:ascii="Segoe UI" w:hAnsi="Segoe UI"/>
          <w:color w:val="991B1B"/>
          <w:sz w:val="22"/>
        </w:rPr>
        <w:t>.env</w:t>
      </w:r>
      <w:r>
        <w:rPr>
          <w:rFonts w:ascii="Segoe UI" w:hAnsi="Segoe UI"/>
          <w:sz w:val="22"/>
        </w:rPr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 xml:space="preserve">On success: 8-hour session token stored in browser </w:t>
      </w:r>
      <w:r>
        <w:rPr>
          <w:rFonts w:ascii="Segoe UI" w:hAnsi="Segoe UI"/>
          <w:color w:val="991B1B"/>
          <w:sz w:val="22"/>
        </w:rPr>
        <w:t>localStorage</w:t>
      </w:r>
      <w:r>
        <w:rPr>
          <w:rFonts w:ascii="Segoe UI" w:hAnsi="Segoe UI"/>
          <w:sz w:val="22"/>
        </w:rPr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Show/hide password toggle included</w:t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9.2 Dashboard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Real-time stats loaded from report endpoints on every visit: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Stat Card</w:t>
            </w:r>
          </w:p>
        </w:tc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Available Rooms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/api/reports/room-status</w:t>
            </w: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Occupied Rooms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/api/reports/room-status</w:t>
            </w: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Maintenance Rooms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/api/reports/room-status</w:t>
            </w: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Active Bookings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/api/reports/booking-status</w:t>
            </w: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Total Revenue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/api/reports/revenue</w:t>
            </w: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Total Customers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/api/reports/dashboard</w:t>
            </w: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Total Staff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/api/reports/dashboard</w:t>
            </w: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Total Departments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/api/departments</w:t>
            </w:r>
            <w:r>
              <w:rPr>
                <w:rFonts w:ascii="Segoe UI" w:hAnsi="Segoe UI"/>
                <w:sz w:val="19"/>
              </w:rPr>
            </w:r>
          </w:p>
        </w:tc>
      </w:tr>
    </w:tbl>
    <w:p>
      <w:pPr>
        <w:spacing w:before="0" w:after="240"/>
      </w:pPr>
    </w:p>
    <w:p>
      <w:pPr>
        <w:spacing w:before="0" w:after="160" w:line="276" w:lineRule="auto"/>
      </w:pPr>
      <w:r>
        <w:rPr>
          <w:rFonts w:ascii="Segoe UI" w:hAnsi="Segoe UI"/>
          <w:sz w:val="22"/>
        </w:rPr>
        <w:t>Recent Bookings table is displayed below the stat cards.</w:t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9.3 Rooms Management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Table: Room# · Type · Price/Night · Capacity · Status · Actions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Edit button:</w:t>
      </w:r>
      <w:r>
        <w:rPr>
          <w:rFonts w:ascii="Segoe UI" w:hAnsi="Segoe UI"/>
          <w:sz w:val="22"/>
        </w:rPr>
        <w:t xml:space="preserve"> Opens modal with all editable fields pre-filled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Status button:</w:t>
      </w:r>
      <w:r>
        <w:rPr>
          <w:rFonts w:ascii="Segoe UI" w:hAnsi="Segoe UI"/>
          <w:sz w:val="22"/>
        </w:rPr>
        <w:t xml:space="preserve"> Quick status change (Available / Occupied / Maintenance)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Delete:</w:t>
      </w:r>
      <w:r>
        <w:rPr>
          <w:rFonts w:ascii="Segoe UI" w:hAnsi="Segoe UI"/>
          <w:sz w:val="22"/>
        </w:rPr>
        <w:t xml:space="preserve"> Confirmation dialog → blocked if active bookings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Search:</w:t>
      </w:r>
      <w:r>
        <w:rPr>
          <w:rFonts w:ascii="Segoe UI" w:hAnsi="Segoe UI"/>
          <w:sz w:val="22"/>
        </w:rPr>
        <w:t xml:space="preserve"> Client-side live filter by room number, type, or status</w:t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9.4 Bookings Management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Status filter tabs:</w:t>
      </w:r>
      <w:r>
        <w:rPr>
          <w:rFonts w:ascii="Segoe UI" w:hAnsi="Segoe UI"/>
          <w:sz w:val="22"/>
        </w:rPr>
        <w:t xml:space="preserve"> All · Booked · CheckedIn · CheckedOut · Cancelled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Create Booking:</w:t>
      </w:r>
      <w:r>
        <w:rPr>
          <w:rFonts w:ascii="Segoe UI" w:hAnsi="Segoe UI"/>
          <w:sz w:val="22"/>
        </w:rPr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Standard inputs: Customer selection, date pickers, and auto-calculated total price.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Live Availability Check:</w:t>
      </w:r>
      <w:r>
        <w:rPr>
          <w:rFonts w:ascii="Segoe UI" w:hAnsi="Segoe UI"/>
          <w:sz w:val="22"/>
        </w:rPr>
        <w:t xml:space="preserve"> Renders *all* rooms in the hotel (regardless of status). When the check-in or check-out date is changed, the panel fires a live request to the </w:t>
      </w:r>
      <w:r>
        <w:rPr>
          <w:rFonts w:ascii="Segoe UI" w:hAnsi="Segoe UI"/>
          <w:color w:val="991B1B"/>
          <w:sz w:val="22"/>
        </w:rPr>
        <w:t>/room-availability</w:t>
      </w:r>
      <w:r>
        <w:rPr>
          <w:rFonts w:ascii="Segoe UI" w:hAnsi="Segoe UI"/>
          <w:sz w:val="22"/>
        </w:rPr>
        <w:t xml:space="preserve"> API and marks each room option with a badge (</w:t>
      </w:r>
      <w:r>
        <w:rPr>
          <w:rFonts w:ascii="Segoe UI" w:hAnsi="Segoe UI"/>
          <w:b/>
          <w:sz w:val="22"/>
        </w:rPr>
        <w:t>✅ Available</w:t>
      </w:r>
      <w:r>
        <w:rPr>
          <w:rFonts w:ascii="Segoe UI" w:hAnsi="Segoe UI"/>
          <w:sz w:val="22"/>
        </w:rPr>
        <w:t xml:space="preserve"> or </w:t>
      </w:r>
      <w:r>
        <w:rPr>
          <w:rFonts w:ascii="Segoe UI" w:hAnsi="Segoe UI"/>
          <w:b/>
          <w:sz w:val="22"/>
        </w:rPr>
        <w:t>❌ Overlapping / Maintenance</w:t>
      </w:r>
      <w:r>
        <w:rPr>
          <w:rFonts w:ascii="Segoe UI" w:hAnsi="Segoe UI"/>
          <w:sz w:val="22"/>
        </w:rPr>
        <w:t>) to guide the admin immediately.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Edit Dates:</w:t>
      </w:r>
      <w:r>
        <w:rPr>
          <w:rFonts w:ascii="Segoe UI" w:hAnsi="Segoe UI"/>
          <w:sz w:val="22"/>
        </w:rPr>
        <w:t xml:space="preserve"> Only available for Booked status.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Check In:</w:t>
      </w:r>
      <w:r>
        <w:rPr>
          <w:rFonts w:ascii="Segoe UI" w:hAnsi="Segoe UI"/>
          <w:sz w:val="22"/>
        </w:rPr>
        <w:t xml:space="preserve"> Booked → CheckedIn. Verifies that the room is physically free. If another guest is currently CheckedIn, a error banner displaying the conflicting booking ID is shown.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Check Out:</w:t>
      </w:r>
      <w:r>
        <w:rPr>
          <w:rFonts w:ascii="Segoe UI" w:hAnsi="Segoe UI"/>
          <w:sz w:val="22"/>
        </w:rPr>
        <w:t xml:space="preserve"> CheckedIn → CheckedOut with confirmation (sets room to Available).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Cancel:</w:t>
      </w:r>
      <w:r>
        <w:rPr>
          <w:rFonts w:ascii="Segoe UI" w:hAnsi="Segoe UI"/>
          <w:sz w:val="22"/>
        </w:rPr>
        <w:t xml:space="preserve"> With confirmation dialog.</w:t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9.5 Customers Management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Full CRUD with search filter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Edit modal pre-fills all fields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Delete blocked if active bookings exist</w:t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9.6 Staff Management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Full CRUD with department dropdown in form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Requires at least one department to exist before adding staff</w:t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9.7 Departments Management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Full CRUD with search filter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Delete blocked if staff are assigned</w:t>
      </w: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10. Security Implementation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Measure</w:t>
            </w:r>
          </w:p>
        </w:tc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Admin Authentication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Server-side session tokens (not JWTs — no secret key required)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Token Security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crypto.randomBytes(32)</w:t>
            </w:r>
            <w:r>
              <w:rPr>
                <w:rFonts w:ascii="Segoe UI" w:hAnsi="Segoe UI"/>
                <w:sz w:val="19"/>
              </w:rPr>
              <w:t xml:space="preserve"> → 64 hex char token, unpredictable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Token Expiry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8-hour TTL, automatic cleanup every hour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Write Protection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All POST/PUT/DELETE/PATCH API routes require valid token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XSS Prevention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 xml:space="preserve">All user data escaped via </w:t>
            </w:r>
            <w:r>
              <w:rPr>
                <w:rFonts w:ascii="Segoe UI" w:hAnsi="Segoe UI"/>
                <w:color w:val="991B1B"/>
                <w:sz w:val="19"/>
              </w:rPr>
              <w:t>esc()</w:t>
            </w:r>
            <w:r>
              <w:rPr>
                <w:rFonts w:ascii="Segoe UI" w:hAnsi="Segoe UI"/>
                <w:sz w:val="19"/>
              </w:rPr>
              <w:t xml:space="preserve"> before HTML insertion in admin panel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Input Validation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Mongoose schema validators + controller-level checks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Referential Integrity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Delete guards prevent data orphaning (customer/room with active bookings)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Error Sanitization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AppError</w:t>
            </w:r>
            <w:r>
              <w:rPr>
                <w:rFonts w:ascii="Segoe UI" w:hAnsi="Segoe UI"/>
                <w:sz w:val="19"/>
              </w:rPr>
              <w:t xml:space="preserve"> separates safe messages from internal stack traces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Environment Variables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 xml:space="preserve">Database credentials and admin password stored in </w:t>
            </w:r>
            <w:r>
              <w:rPr>
                <w:rFonts w:ascii="Segoe UI" w:hAnsi="Segoe UI"/>
                <w:color w:val="991B1B"/>
                <w:sz w:val="19"/>
              </w:rPr>
              <w:t>.env</w:t>
            </w:r>
            <w:r>
              <w:rPr>
                <w:rFonts w:ascii="Segoe UI" w:hAnsi="Segoe UI"/>
                <w:sz w:val="19"/>
              </w:rPr>
              <w:t>, never in code</w:t>
            </w:r>
          </w:p>
        </w:tc>
      </w:tr>
    </w:tbl>
    <w:p>
      <w:pPr>
        <w:spacing w:before="0" w:after="24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11. Performance Optimizations</w:t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Database Indexes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Five compound indexes were added to reduce full-collection scans: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Booking: { room, bookingStatus, checkInDate, checkOutDate }  — conflict detection</w:t>
              <w:br/>
              <w:t>Booking: { customer, bookingStatus }                         — customer history</w:t>
              <w:br/>
              <w:t>Booking: { bookingStatus }                                   — dashboard queries</w:t>
              <w:br/>
              <w:t>Room:    { status }                                          — availability filter</w:t>
              <w:br/>
              <w:t>Staff:   { department }                                      — department filter</w:t>
            </w:r>
          </w:p>
        </w:tc>
      </w:tr>
    </w:tbl>
    <w:p>
      <w:pPr>
        <w:spacing w:before="0" w:after="160"/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Parallel Queries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 xml:space="preserve">Report endpoints and the dashboard use </w:t>
      </w:r>
      <w:r>
        <w:rPr>
          <w:rFonts w:ascii="Segoe UI" w:hAnsi="Segoe UI"/>
          <w:color w:val="991B1B"/>
          <w:sz w:val="22"/>
        </w:rPr>
        <w:t>Promise.all()</w:t>
      </w:r>
      <w:r>
        <w:rPr>
          <w:rFonts w:ascii="Segoe UI" w:hAnsi="Segoe UI"/>
          <w:sz w:val="22"/>
        </w:rPr>
        <w:t xml:space="preserve"> to run independent database queries simultaneously rather than sequentially: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const [totalCustomers, totalStaff, totalBookings, roomStatusCounts] =</w:t>
              <w:br/>
              <w:t xml:space="preserve">  await Promise.all([</w:t>
              <w:br/>
              <w:t xml:space="preserve">    Customer.countDocuments(),</w:t>
              <w:br/>
              <w:t xml:space="preserve">    Staff.countDocuments(),</w:t>
              <w:br/>
              <w:t xml:space="preserve">    Booking.countDocuments(),</w:t>
              <w:br/>
              <w:t xml:space="preserve">    Room.aggregate([...]),</w:t>
              <w:br/>
              <w:t xml:space="preserve">  ]);</w:t>
            </w:r>
          </w:p>
        </w:tc>
      </w:tr>
    </w:tbl>
    <w:p>
      <w:pPr>
        <w:spacing w:before="0" w:after="160"/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MongoDB Aggregation Pipelines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All analytics are computed in MongoDB using aggregation pipelines rather than fetching data into Node.js for processing. This keeps data transfer minimal and leverages database-side compute.</w:t>
      </w: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12. NPM Scripts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npm run dev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Start API server with hot-reload (ts-node-dev)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npm run cli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Launch interactive CLI (ts-node)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npm run seed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Seed database with 7 departments, 20 rooms, 15 customers, 14 staff, and 12 bookings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npm run build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 xml:space="preserve">Compile TypeScript → </w:t>
            </w:r>
            <w:r>
              <w:rPr>
                <w:rFonts w:ascii="Segoe UI" w:hAnsi="Segoe UI"/>
                <w:color w:val="991B1B"/>
                <w:sz w:val="19"/>
              </w:rPr>
              <w:t>dist/</w:t>
            </w: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npm start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Run compiled production server (</w:t>
            </w:r>
            <w:r>
              <w:rPr>
                <w:rFonts w:ascii="Segoe UI" w:hAnsi="Segoe UI"/>
                <w:color w:val="991B1B"/>
                <w:sz w:val="19"/>
              </w:rPr>
              <w:t>node dist/server.js</w:t>
            </w:r>
            <w:r>
              <w:rPr>
                <w:rFonts w:ascii="Segoe UI" w:hAnsi="Segoe UI"/>
                <w:sz w:val="19"/>
              </w:rPr>
              <w:t>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npm run clean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 xml:space="preserve">Delete </w:t>
            </w:r>
            <w:r>
              <w:rPr>
                <w:rFonts w:ascii="Segoe UI" w:hAnsi="Segoe UI"/>
                <w:color w:val="991B1B"/>
                <w:sz w:val="19"/>
              </w:rPr>
              <w:t>dist/</w:t>
            </w:r>
            <w:r>
              <w:rPr>
                <w:rFonts w:ascii="Segoe UI" w:hAnsi="Segoe UI"/>
                <w:sz w:val="19"/>
              </w:rPr>
              <w:t xml:space="preserve"> folder</w:t>
            </w:r>
          </w:p>
        </w:tc>
      </w:tr>
    </w:tbl>
    <w:p>
      <w:pPr>
        <w:spacing w:before="0" w:after="24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13. Environment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PORT=5000                  # HTTP server port</w:t>
              <w:br/>
              <w:t>NODE_ENV=development       # Environment mode</w:t>
              <w:br/>
              <w:br/>
              <w:t>ADMIN_PASSWORD=admin123    # Web admin panel login password</w:t>
              <w:br/>
              <w:br/>
              <w:t>MONGO_URI=mongodb+srv://...# MongoDB Atlas connection string</w:t>
            </w:r>
          </w:p>
        </w:tc>
      </w:tr>
    </w:tbl>
    <w:p>
      <w:pPr>
        <w:spacing w:before="0" w:after="16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14. Conclusion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The Hotel Management System is a complete, production-grade backend application that demonstrates: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Clean Architecture:</w:t>
      </w:r>
      <w:r>
        <w:rPr>
          <w:rFonts w:ascii="Segoe UI" w:hAnsi="Segoe UI"/>
          <w:sz w:val="22"/>
        </w:rPr>
        <w:t xml:space="preserve"> MVC-like separation with controllers, routes, models, and middleware layers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Type Safety:</w:t>
      </w:r>
      <w:r>
        <w:rPr>
          <w:rFonts w:ascii="Segoe UI" w:hAnsi="Segoe UI"/>
          <w:sz w:val="22"/>
        </w:rPr>
        <w:t xml:space="preserve"> Full TypeScript with strict mode enabled — zero runtime type errors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Multiple Interfaces:</w:t>
      </w:r>
      <w:r>
        <w:rPr>
          <w:rFonts w:ascii="Segoe UI" w:hAnsi="Segoe UI"/>
          <w:sz w:val="22"/>
        </w:rPr>
        <w:t xml:space="preserve"> Same database, three access methods — REST API, CLI, Web Admin Panel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Data Integrity:</w:t>
      </w:r>
      <w:r>
        <w:rPr>
          <w:rFonts w:ascii="Segoe UI" w:hAnsi="Segoe UI"/>
          <w:sz w:val="22"/>
        </w:rPr>
        <w:t xml:space="preserve"> Referential guards, conflict detection, and enum-constrained state machines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Analytics:</w:t>
      </w:r>
      <w:r>
        <w:rPr>
          <w:rFonts w:ascii="Segoe UI" w:hAnsi="Segoe UI"/>
          <w:sz w:val="22"/>
        </w:rPr>
        <w:t xml:space="preserve"> MongoDB aggregation pipelines for revenue, occupancy, and customer analytics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Security:</w:t>
      </w:r>
      <w:r>
        <w:rPr>
          <w:rFonts w:ascii="Segoe UI" w:hAnsi="Segoe UI"/>
          <w:sz w:val="22"/>
        </w:rPr>
        <w:t xml:space="preserve"> Token-based admin authentication protecting all write operations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Performance:</w:t>
      </w:r>
      <w:r>
        <w:rPr>
          <w:rFonts w:ascii="Segoe UI" w:hAnsi="Segoe UI"/>
          <w:sz w:val="22"/>
        </w:rPr>
        <w:t xml:space="preserve"> Compound database indexes eliminating full collection scans on critical queries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The system is designed to be maintainable, extensible, and ready for integration with any web or mobile frontend that can consume a REST API.</w:t>
      </w:r>
    </w:p>
    <w:p>
      <w:pPr>
        <w:spacing w:before="240" w:after="240"/>
        <w:pBdr>
          <w:bottom w:val="single" w:sz="6" w:space="1" w:color="E2E8F0"/>
        </w:pBdr>
      </w:pPr>
    </w:p>
    <w:p>
      <w:pPr>
        <w:spacing w:before="0" w:after="160" w:line="276" w:lineRule="auto"/>
      </w:pPr>
      <w:r>
        <w:rPr>
          <w:rFonts w:ascii="Segoe UI" w:hAnsi="Segoe UI"/>
          <w:sz w:val="22"/>
        </w:rPr>
        <w:t>*Hotel Management System — Built with Node.js + TypeScript + MongoDB Atlas + Express.js*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