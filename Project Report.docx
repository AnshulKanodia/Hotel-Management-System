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480" w:after="240"/>
      </w:pPr>
      <w:r>
        <w:rPr>
          <w:rFonts w:ascii="Segoe UI Semibold" w:hAnsi="Segoe UI Semibold"/>
          <w:color w:val="1A365D"/>
          <w:sz w:val="40"/>
        </w:rPr>
        <w:t>Hotel Management System</w:t>
      </w: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Project Report</w:t>
      </w:r>
    </w:p>
    <w:p>
      <w:pPr>
        <w:spacing w:before="240" w:after="240"/>
        <w:pBdr>
          <w:bottom w:val="single" w:sz="6" w:space="1" w:color="E2E8F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i/>
                <w:color w:val="374151"/>
                <w:sz w:val="21"/>
              </w:rPr>
              <w:t>**Submitted by:** Anshul Kanodia</w:t>
              <w:br/>
              <w:t>**Technology:** Node.js · TypeScript · MongoDB Atlas · Express.js</w:t>
              <w:br/>
              <w:t>**Interface:** REST API + Interactive CLI + Web Admin Panel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1. Project Title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Hotel Management System</w:t>
      </w:r>
      <w:r>
        <w:rPr>
          <w:rFonts w:ascii="Segoe UI" w:hAnsi="Segoe UI"/>
          <w:sz w:val="22"/>
        </w:rPr>
        <w:t xml:space="preserve"> — A full-stack backend application for managing hotel operations including room inventory, customer records, staff management, department organization, booking lifecycle, and business analytics — accessible via a REST API, an interactive Command-Line Interface (CLI), and a password-protected Web Admin Panel.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2. Objective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objective of this project is to design and develop a comprehensive hotel management backend that: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Centralizes hotel data</w:t>
      </w:r>
      <w:r>
        <w:rPr>
          <w:rFonts w:ascii="Segoe UI" w:hAnsi="Segoe UI"/>
          <w:sz w:val="22"/>
        </w:rPr>
        <w:t xml:space="preserve"> — rooms, customers, staff, departments, and bookings — in a single MongoDB database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Provides a RESTful API</w:t>
      </w:r>
      <w:r>
        <w:rPr>
          <w:rFonts w:ascii="Segoe UI" w:hAnsi="Segoe UI"/>
          <w:sz w:val="22"/>
        </w:rPr>
        <w:t xml:space="preserve"> that any frontend (web, mobile, third-party service) can consume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Enables staff operation</w:t>
      </w:r>
      <w:r>
        <w:rPr>
          <w:rFonts w:ascii="Segoe UI" w:hAnsi="Segoe UI"/>
          <w:sz w:val="22"/>
        </w:rPr>
        <w:t xml:space="preserve"> through a rich interactive CLI without needing a web browser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Provides admin management</w:t>
      </w:r>
      <w:r>
        <w:rPr>
          <w:rFonts w:ascii="Segoe UI" w:hAnsi="Segoe UI"/>
          <w:sz w:val="22"/>
        </w:rPr>
        <w:t xml:space="preserve"> through a password-protected web panel for editing existing data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Generates business analytics</w:t>
      </w:r>
      <w:r>
        <w:rPr>
          <w:rFonts w:ascii="Segoe UI" w:hAnsi="Segoe UI"/>
          <w:sz w:val="22"/>
        </w:rPr>
        <w:t xml:space="preserve"> using MongoDB aggregation pipelines (revenue, occupancy, top customers)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Enforces data integrity</w:t>
      </w:r>
      <w:r>
        <w:rPr>
          <w:rFonts w:ascii="Segoe UI" w:hAnsi="Segoe UI"/>
          <w:sz w:val="22"/>
        </w:rPr>
        <w:t xml:space="preserve"> through validation, referential guards, and booking conflict detection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3.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Runtime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Node.js (v18+)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Server-side JavaScript execution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Language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TypeScript (strict mode)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Type safety, compile-time error detection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Web Framework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Express.js v5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HTTP server, routing, middleware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Database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MongoDB Atlas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Cloud-hosted NoSQL document database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ODM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Mongoose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Schema definition, validation, querying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Validation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Zod (v4.4.3)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Declarative schema validation for request bodies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CLI Library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@inquirer/prompts (v9+)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Interactive terminal prompts with arrow-key navigation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Environment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dotenv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Secure environment variable management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Build Tool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tsc (TypeScript Compiler)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Compiles TS → JS for production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Dev Server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ts-node-dev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Hot-reload development server for the API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Admin Panel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Vanilla HTML + CSS + JS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Single-page admin panel (no framework dependency)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4.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CLIENT LAYER                         │</w:t>
              <w:br/>
              <w:t>│                                                         │</w:t>
              <w:br/>
              <w:t>│   Web Admin Panel      CLI Tool       REST API Clients  │</w:t>
              <w:br/>
              <w:t>│   /admin/index.html    npm run cli    Postman / Frontend│</w:t>
              <w:br/>
              <w:t>└────────────┬──────────────┬──────────────┬─────────────┘</w:t>
              <w:br/>
              <w:t xml:space="preserve">             │              │              │</w:t>
              <w:br/>
              <w:t xml:space="preserve">             │    HTTP       │  Mongoose    │    HTTP</w:t>
              <w:br/>
              <w:t xml:space="preserve">             ▼              ▼ 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APPLICATION LAYER                     │</w:t>
              <w:br/>
              <w:t>│                                                         │</w:t>
              <w:br/>
              <w:t>│  Express.js Server (src/server.ts → src/app.ts)         │</w:t>
              <w:br/>
              <w:t>│                                                         │</w:t>
              <w:br/>
              <w:t>│  ┌─────────────┐  ┌──────────────┐  ┌───────────────┐  │</w:t>
              <w:br/>
              <w:t>│  │  Middleware  │  │   Routes     │  │  Controllers  │  │</w:t>
              <w:br/>
              <w:t>│  │  adminAuth   │  │  /api/*      │  │  Business     │  │</w:t>
              <w:br/>
              <w:t>│  │  asyncHandler│  │  /admin/*    │  │  Logic        │  │</w:t>
              <w:br/>
              <w:t>│  │  errorHandler│  │              │  │               │  │</w:t>
              <w:br/>
              <w:t>│  └─────────────┘  └──────────────┘  └───────────────┘  │</w:t>
              <w:br/>
              <w:t>└─────────────────────────────────────────────────────────┘</w:t>
              <w:br/>
              <w:t xml:space="preserve">             │</w:t>
              <w:br/>
              <w:t xml:space="preserve">             │  Mongoose ODM</w:t>
              <w:br/>
              <w:t xml:space="preserve">      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                 DATABASE LAYER                        │</w:t>
              <w:br/>
              <w:t>│                                                         │</w:t>
              <w:br/>
              <w:t>│           MongoDB Atlas (Cloud — M0 Cluster)            │</w:t>
              <w:br/>
              <w:t>│                                                         │</w:t>
              <w:br/>
              <w:t>│   Departments → Staff → Booking ← Room                  │</w:t>
              <w:br/>
              <w:t>│                            ↑                            │</w:t>
              <w:br/>
              <w:t>│                         Customer          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Project File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hotel/</w:t>
              <w:br/>
              <w:t>├── src/</w:t>
              <w:br/>
              <w:t>│   ├── app.ts                    # Express app, middleware, routes</w:t>
              <w:br/>
              <w:t>│   ├── server.ts                 # DB connect + server bootstrap</w:t>
              <w:br/>
              <w:t>│   ├── config/</w:t>
              <w:br/>
              <w:t>│   │   └── db.ts                 # MongoDB Atlas connection</w:t>
              <w:br/>
              <w:t>│   ├── models/</w:t>
              <w:br/>
              <w:t>│   │   ├── Department.ts</w:t>
              <w:br/>
              <w:t>│   │   ├── Customer.ts</w:t>
              <w:br/>
              <w:t>│   │   ├── Staff.ts</w:t>
              <w:br/>
              <w:t>│   │   ├── Room.ts</w:t>
              <w:br/>
              <w:t>│   │   └── Booking.ts</w:t>
              <w:br/>
              <w:t>│   ├── controllers/</w:t>
              <w:br/>
              <w:t>│   │   ├── DepartmentController.ts</w:t>
              <w:br/>
              <w:t>│   │   ├── CustomerController.ts</w:t>
              <w:br/>
              <w:t>│   │   ├── StaffController.ts</w:t>
              <w:br/>
              <w:t>│   │   ├── RoomController.ts</w:t>
              <w:br/>
              <w:t>│   │   ├── BookingController.ts</w:t>
              <w:br/>
              <w:t>│   │   ├── ReportController.ts</w:t>
              <w:br/>
              <w:t>│   │   └── AdminController.ts</w:t>
              <w:br/>
              <w:t>│   ├── routes/</w:t>
              <w:br/>
              <w:t>│   │   ├── departmentRoutes.ts</w:t>
              <w:br/>
              <w:t>│   │   ├── customerRoutes.ts</w:t>
              <w:br/>
              <w:t>│   │   ├── staffRoutes.ts</w:t>
              <w:br/>
              <w:t>│   │   ├── roomRoutes.ts</w:t>
              <w:br/>
              <w:t>│   │   ├── bookingRoutes.ts</w:t>
              <w:br/>
              <w:t>│   │   ├── reportRoutes.ts</w:t>
              <w:br/>
              <w:t>│   │   └── adminRoutes.ts</w:t>
              <w:br/>
              <w:t>│   ├── validators/</w:t>
              <w:br/>
              <w:t>│   │   └── schemas.ts            # Zod validation schemas</w:t>
              <w:br/>
              <w:t>│   ├── middlewares/</w:t>
              <w:br/>
              <w:t>│   │   ├── asyncHandler.ts       # Wraps async functions, forwards errors</w:t>
              <w:br/>
              <w:t>│   │   ├── errorHandler.ts       # Global error handler + AppError class</w:t>
              <w:br/>
              <w:t>│   │   ├── notFound.ts           # 404 fallback</w:t>
              <w:br/>
              <w:t>│   │   ├── adminAuth.ts          # Session token validation</w:t>
              <w:br/>
              <w:t>│   │   └── validate.ts           # Reusable validation middleware</w:t>
              <w:br/>
              <w:t>│   └── cli/</w:t>
              <w:br/>
              <w:t>│       ├── cli.ts                # CLI entry point</w:t>
              <w:br/>
              <w:t>│       ├── mainMenu.ts           # Top-level navigation</w:t>
              <w:br/>
              <w:t>│       ├── departmentMenu.ts</w:t>
              <w:br/>
              <w:t>│       ├── customerMenu.ts</w:t>
              <w:br/>
              <w:t>│       ├── staffMenu.ts</w:t>
              <w:br/>
              <w:t>│       ├── roomMenu.ts</w:t>
              <w:br/>
              <w:t>│       ├── bookingMenu.ts</w:t>
              <w:br/>
              <w:t>│       └── reportMenu.ts</w:t>
              <w:br/>
              <w:t>├── public/</w:t>
              <w:br/>
              <w:t>│   └── admin/</w:t>
              <w:br/>
              <w:t>│       └── index.html            # Web Admin Panel (SPA)</w:t>
              <w:br/>
              <w:t>├── dist/                         # Compiled JS output</w:t>
              <w:br/>
              <w:t>├── .env                          # Environment variables (secret)</w:t>
              <w:br/>
              <w:t>├── .env.example                  # Environment template</w:t>
              <w:br/>
              <w:t>├── package.json</w:t>
              <w:br/>
              <w:t>└── tsconfig.json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5. Database Design (Mongoose Models)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5.1 Department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hotel departments (e.g., Housekeeping, Reception, Kitchen).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 (case-insensitive),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description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500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createdAt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 (timestamps)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updatedAt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 (timestamps)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5.2 Customer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Stores guest/customer information for bookings.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email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unique, lowercase, validated format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phone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regex: 10–15 digits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address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300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idProof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(e.g., Aadhar, Passport),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createdAt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updatedAt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Auto-generated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5.3 Staff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hotel employees, linked to a Department.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name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max 100 chars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email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unique, lowercase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phone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10–15 digits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role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(e.g., Manager, Receptionist), max 50 chars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salary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non-negative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department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Department)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validated on save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Index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department: 1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Speeds up department-filter queries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5.4 Room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Represents individual hotel rooms with a status lifecycle.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roomNumber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unique (e.g., "101", "202A")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roomType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 (Single, Double, Deluxe, Suite, etc.)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pricePerNight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non-negative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capacity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integer ≥ 1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Enum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Available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Occupied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Maintenance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Index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status: 1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Speeds up availability filter queries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RoomStatus Enum: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Available   → Room is ready for booking</w:t>
              <w:br/>
              <w:t>Occupied    → Guest is currently checked in</w:t>
              <w:br/>
              <w:t>Maintenance → Room is under repair/cleaning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5.5 Booking Model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Central junction entity connecting Customer ↔ Room with a full lifecycle.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customer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Customer)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room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ObjectId (ref: Room)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checkInDate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checkOutDate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Date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Required, must be &gt; checkInDate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totalAmount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Number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Auto-calculated: nights × pricePerNight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bookingStatus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Enum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Booked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CheckedIn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CheckedOut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Cancelled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Compound Indexes for Performance: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Query it optimizes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room, bookingStatus, checkInDate, checkOutDate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Conflict detection (booking overlap check)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customer, bookingStatus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Customer history + deletion guard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{ bookingStatus }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Status filtering + dashboard aggregations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BookingStatus Lifecycle:</w:t>
      </w:r>
      <w:r>
        <w:rPr>
          <w:rFonts w:ascii="Segoe UI" w:hAnsi="Segoe UI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[Create] → Booked</w:t>
              <w:br/>
              <w:t xml:space="preserve">                ↓</w:t>
              <w:br/>
              <w:t xml:space="preserve">           CheckedIn  (PATCH /checkin)</w:t>
              <w:br/>
              <w:t xml:space="preserve">                ↓</w:t>
              <w:br/>
              <w:t xml:space="preserve">           CheckedOut (PATCH /checkout)</w:t>
              <w:br/>
              <w:br/>
              <w:t>[Any active status] → Cancelled (DELETE)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6. REST API Endpoints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All endpoints are prefixed with </w:t>
      </w:r>
      <w:r>
        <w:rPr>
          <w:rFonts w:ascii="Segoe UI" w:hAnsi="Segoe UI"/>
          <w:color w:val="991B1B"/>
          <w:sz w:val="22"/>
        </w:rPr>
        <w:t>/api</w:t>
      </w:r>
      <w:r>
        <w:rPr>
          <w:rFonts w:ascii="Segoe UI" w:hAnsi="Segoe UI"/>
          <w:sz w:val="22"/>
        </w:rPr>
        <w:t xml:space="preserve">. Write operations (POST, PUT, DELETE, PATCH) require an admin session token in the </w:t>
      </w:r>
      <w:r>
        <w:rPr>
          <w:rFonts w:ascii="Segoe UI" w:hAnsi="Segoe UI"/>
          <w:color w:val="991B1B"/>
          <w:sz w:val="22"/>
        </w:rPr>
        <w:t>Authorization: Bearer &lt;token&gt;</w:t>
      </w:r>
      <w:r>
        <w:rPr>
          <w:rFonts w:ascii="Segoe UI" w:hAnsi="Segoe UI"/>
          <w:sz w:val="22"/>
        </w:rPr>
        <w:t xml:space="preserve"> header.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6.1 Health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/api/health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 health check and uptime status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6.2 Departments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department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departments (sorted A–Z)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department by ID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department name or 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staff assigned)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Validation:</w:t>
      </w:r>
      <w:r>
        <w:rPr>
          <w:rFonts w:ascii="Segoe UI" w:hAnsi="Segoe UI"/>
          <w:sz w:val="22"/>
        </w:rPr>
        <w:t xml:space="preserve"> Duplicate department name check is case-insensitive.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6.3 Customers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customer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customers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customer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customer details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/api/customers/:id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active bookings exist)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6.4 Staff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staff member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staff (with department populated)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staff member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staff details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/api/staff/:id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a staff member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6.5 Rooms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new room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rooms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/api/rooms/status/:status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 rooms by status (Available / Occupied / Maintenance)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room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room details or status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/api/rooms/:id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(blocked if active bookings exist)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6.6 Bookings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a booking (conflict detection included)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all bookings (customer + room populated)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/api/bookings/room-availability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Query room availability status for custom check-in/out dates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 a single booking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PUT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check-in / check-out dates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Cancel a booking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PATCH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/api/bookings/:id/checkin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in a guest (Booked → CheckedIn, physical occupancy guard)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PATCH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/api/bookings/:id/checkout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out a guest (CheckedIn → CheckedOut, marks room Available)</w:t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Smart Room Availability &amp; Date-Based Conflict Detection:</w:t>
      </w:r>
      <w:r>
        <w:rPr>
          <w:rFonts w:ascii="Segoe UI" w:hAnsi="Segoe UI"/>
          <w:sz w:val="22"/>
        </w:rPr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Instead of restricting bookings to rooms currently in the </w:t>
      </w:r>
      <w:r>
        <w:rPr>
          <w:rFonts w:ascii="Segoe UI" w:hAnsi="Segoe UI"/>
          <w:color w:val="991B1B"/>
          <w:sz w:val="22"/>
        </w:rPr>
        <w:t>Available</w:t>
      </w:r>
      <w:r>
        <w:rPr>
          <w:rFonts w:ascii="Segoe UI" w:hAnsi="Segoe UI"/>
          <w:sz w:val="22"/>
        </w:rPr>
        <w:t xml:space="preserve"> status, the booking model determines availability entirely based on date intervals. Any room can be booked for future dates as long as: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1. The room is not in </w:t>
      </w:r>
      <w:r>
        <w:rPr>
          <w:rFonts w:ascii="Segoe UI" w:hAnsi="Segoe UI"/>
          <w:color w:val="991B1B"/>
          <w:sz w:val="22"/>
        </w:rPr>
        <w:t>Maintenance</w:t>
      </w:r>
      <w:r>
        <w:rPr>
          <w:rFonts w:ascii="Segoe UI" w:hAnsi="Segoe UI"/>
          <w:sz w:val="22"/>
        </w:rPr>
        <w:t xml:space="preserve"> status.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2. There is no overlapping booking (</w:t>
      </w:r>
      <w:r>
        <w:rPr>
          <w:rFonts w:ascii="Segoe UI" w:hAnsi="Segoe UI"/>
          <w:color w:val="991B1B"/>
          <w:sz w:val="22"/>
        </w:rPr>
        <w:t>Booked</w:t>
      </w:r>
      <w:r>
        <w:rPr>
          <w:rFonts w:ascii="Segoe UI" w:hAnsi="Segoe UI"/>
          <w:sz w:val="22"/>
        </w:rPr>
        <w:t xml:space="preserve"> or </w:t>
      </w:r>
      <w:r>
        <w:rPr>
          <w:rFonts w:ascii="Segoe UI" w:hAnsi="Segoe UI"/>
          <w:color w:val="991B1B"/>
          <w:sz w:val="22"/>
        </w:rPr>
        <w:t>CheckedIn</w:t>
      </w:r>
      <w:r>
        <w:rPr>
          <w:rFonts w:ascii="Segoe UI" w:hAnsi="Segoe UI"/>
          <w:sz w:val="22"/>
        </w:rPr>
        <w:t>) for the same room during the requested duration: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existingCheckInDate &lt; newCheckOutDate AND existingCheckOutDate &gt; newCheckInDate</w:t>
            </w:r>
          </w:p>
        </w:tc>
      </w:tr>
    </w:tbl>
    <w:p>
      <w:pPr>
        <w:spacing w:before="0" w:after="16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Double Check-in Physical Occupancy Guard:</w:t>
      </w:r>
      <w:r>
        <w:rPr>
          <w:rFonts w:ascii="Segoe UI" w:hAnsi="Segoe UI"/>
          <w:sz w:val="22"/>
        </w:rPr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During the check-in process (</w:t>
      </w:r>
      <w:r>
        <w:rPr>
          <w:rFonts w:ascii="Segoe UI" w:hAnsi="Segoe UI"/>
          <w:color w:val="991B1B"/>
          <w:sz w:val="22"/>
        </w:rPr>
        <w:t>PATCH /api/bookings/:id/checkin</w:t>
      </w:r>
      <w:r>
        <w:rPr>
          <w:rFonts w:ascii="Segoe UI" w:hAnsi="Segoe UI"/>
          <w:sz w:val="22"/>
        </w:rPr>
        <w:t xml:space="preserve">), the server performs a physical occupancy check. Even if the dates align, the guest cannot check in if another guest is currently </w:t>
      </w:r>
      <w:r>
        <w:rPr>
          <w:rFonts w:ascii="Segoe UI" w:hAnsi="Segoe UI"/>
          <w:color w:val="991B1B"/>
          <w:sz w:val="22"/>
        </w:rPr>
        <w:t>CheckedIn</w:t>
      </w:r>
      <w:r>
        <w:rPr>
          <w:rFonts w:ascii="Segoe UI" w:hAnsi="Segoe UI"/>
          <w:sz w:val="22"/>
        </w:rPr>
        <w:t xml:space="preserve"> in that room (regardless of whether the active booking's checkout date has passed). The server returns a </w:t>
      </w:r>
      <w:r>
        <w:rPr>
          <w:rFonts w:ascii="Segoe UI" w:hAnsi="Segoe UI"/>
          <w:color w:val="991B1B"/>
          <w:sz w:val="22"/>
        </w:rPr>
        <w:t>409 Conflict</w:t>
      </w:r>
      <w:r>
        <w:rPr>
          <w:rFonts w:ascii="Segoe UI" w:hAnsi="Segoe UI"/>
          <w:sz w:val="22"/>
        </w:rPr>
        <w:t xml:space="preserve"> error if an active check-in blocks the room, preventing duplicate physical occupancy.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6.7 Reports &amp; Analytics API (MongoDB Aggregation Pipelines)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Aggregation Used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Hotel overview snapshot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$sum</w:t>
            </w:r>
            <w:r>
              <w:rPr>
                <w:rFonts w:ascii="Segoe UI" w:hAnsi="Segoe UI"/>
                <w:sz w:val="19"/>
              </w:rPr>
              <w:t>, parallel queries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count by status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/api/reports/booking-status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Booking count by lifecycle status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/api/reports/revenue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 from CheckedOut bookings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$group ($sum, $avg)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/api/reports/occupancy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occupancy percentage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$count</w:t>
            </w:r>
            <w:r>
              <w:rPr>
                <w:rFonts w:ascii="Segoe UI" w:hAnsi="Segoe UI"/>
                <w:sz w:val="19"/>
              </w:rPr>
              <w:t>, arithmetic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/api/reports/staff-by-department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count per department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/api/reports/top-customers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Top 5 customers by bookings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$group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$limit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/api/reports/customer-bookings/:id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booking history for one customer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$match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$lookup</w:t>
            </w:r>
            <w:r>
              <w:rPr>
                <w:rFonts w:ascii="Segoe UI" w:hAnsi="Segoe UI"/>
                <w:sz w:val="19"/>
              </w:rPr>
              <w:t xml:space="preserve"> (rooms + customers), </w:t>
            </w:r>
            <w:r>
              <w:rPr>
                <w:rFonts w:ascii="Segoe UI" w:hAnsi="Segoe UI"/>
                <w:color w:val="991B1B"/>
                <w:sz w:val="19"/>
              </w:rPr>
              <w:t>$project</w:t>
            </w:r>
            <w:r>
              <w:rPr>
                <w:rFonts w:ascii="Segoe UI" w:hAnsi="Segoe UI"/>
                <w:sz w:val="19"/>
              </w:rPr>
              <w:t xml:space="preserve">, </w:t>
            </w:r>
            <w:r>
              <w:rPr>
                <w:rFonts w:ascii="Segoe UI" w:hAnsi="Segoe UI"/>
                <w:color w:val="991B1B"/>
                <w:sz w:val="19"/>
              </w:rPr>
              <w:t>$sort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6.8 Admin Authentication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234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/api/admin/login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No</w:t>
            </w:r>
          </w:p>
        </w:tc>
        <w:tc>
          <w:tcPr>
            <w:tcW w:type="dxa" w:w="234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Verify password → return session token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/api/admin/logout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Yes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Revoke session token immediately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7. Middleware Architecture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7.1 `asyncHandler`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Wraps every controller function to catch async errors and forward them to Express's global error handler — eliminates the need for repetitive </w:t>
      </w:r>
      <w:r>
        <w:rPr>
          <w:rFonts w:ascii="Segoe UI" w:hAnsi="Segoe UI"/>
          <w:color w:val="991B1B"/>
          <w:sz w:val="22"/>
        </w:rPr>
        <w:t>try/catch</w:t>
      </w:r>
      <w:r>
        <w:rPr>
          <w:rFonts w:ascii="Segoe UI" w:hAnsi="Segoe UI"/>
          <w:sz w:val="22"/>
        </w:rPr>
        <w:t xml:space="preserve"> in every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// Usage in controllers:</w:t>
              <w:br/>
              <w:t>export const createRoom = asyncHandler(async (req, res) =&gt; {</w:t>
              <w:br/>
              <w:t xml:space="preserve">  // any thrown error → automatically passed to errorHandler</w:t>
              <w:br/>
              <w:t>});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7.2 `errorHandler` (Global Error Handler)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Handles five error types uniformly: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312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AppError</w:t>
            </w:r>
            <w:r>
              <w:rPr>
                <w:rFonts w:ascii="Segoe UI" w:hAnsi="Segoe UI"/>
                <w:sz w:val="19"/>
              </w:rPr>
              <w:t xml:space="preserve"> (custom)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As set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Application-level business rule violations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Zod </w:t>
            </w:r>
            <w:r>
              <w:rPr>
                <w:rFonts w:ascii="Segoe UI" w:hAnsi="Segoe UI"/>
                <w:color w:val="991B1B"/>
                <w:sz w:val="19"/>
              </w:rPr>
              <w:t>ZodError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Validation failures (returns structured error list with fields and messages)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Mongoose </w:t>
            </w:r>
            <w:r>
              <w:rPr>
                <w:rFonts w:ascii="Segoe UI" w:hAnsi="Segoe UI"/>
                <w:color w:val="991B1B"/>
                <w:sz w:val="19"/>
              </w:rPr>
              <w:t>CastError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Invalid ObjectId format in URL params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Mongoose code </w:t>
            </w:r>
            <w:r>
              <w:rPr>
                <w:rFonts w:ascii="Segoe UI" w:hAnsi="Segoe UI"/>
                <w:color w:val="991B1B"/>
                <w:sz w:val="19"/>
              </w:rPr>
              <w:t>11000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409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Duplicate key (unique field already exists)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other errors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500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Unexpected server errors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7.3 `adminAuth` (Session Guard)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Protects all write operations on the API. Uses an in-memory session store: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Tokens are 64-character cryptographically random hex strings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Each token has an 8-hour TTL (Time To Live)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Expired tokens are cleaned up automatically every hour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The CLI tool bypasses this entirely (uses Mongoose directly)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7.4 `validate` (Request Schema Validator)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A reusable middleware factory that intercepts incoming write requests (</w:t>
      </w:r>
      <w:r>
        <w:rPr>
          <w:rFonts w:ascii="Segoe UI" w:hAnsi="Segoe UI"/>
          <w:color w:val="991B1B"/>
          <w:sz w:val="22"/>
        </w:rPr>
        <w:t>POST</w:t>
      </w:r>
      <w:r>
        <w:rPr>
          <w:rFonts w:ascii="Segoe UI" w:hAnsi="Segoe UI"/>
          <w:sz w:val="22"/>
        </w:rPr>
        <w:t xml:space="preserve"> and </w:t>
      </w:r>
      <w:r>
        <w:rPr>
          <w:rFonts w:ascii="Segoe UI" w:hAnsi="Segoe UI"/>
          <w:color w:val="991B1B"/>
          <w:sz w:val="22"/>
        </w:rPr>
        <w:t>PUT</w:t>
      </w:r>
      <w:r>
        <w:rPr>
          <w:rFonts w:ascii="Segoe UI" w:hAnsi="Segoe UI"/>
          <w:sz w:val="22"/>
        </w:rPr>
        <w:t xml:space="preserve">) and validates </w:t>
      </w:r>
      <w:r>
        <w:rPr>
          <w:rFonts w:ascii="Segoe UI" w:hAnsi="Segoe UI"/>
          <w:color w:val="991B1B"/>
          <w:sz w:val="22"/>
        </w:rPr>
        <w:t>req.body</w:t>
      </w:r>
      <w:r>
        <w:rPr>
          <w:rFonts w:ascii="Segoe UI" w:hAnsi="Segoe UI"/>
          <w:sz w:val="22"/>
        </w:rPr>
        <w:t xml:space="preserve"> against Zod schemas (</w:t>
      </w:r>
      <w:r>
        <w:rPr>
          <w:rFonts w:ascii="Segoe UI" w:hAnsi="Segoe UI"/>
          <w:color w:val="991B1B"/>
          <w:sz w:val="22"/>
        </w:rPr>
        <w:t>src/validators/schemas.ts</w:t>
      </w:r>
      <w:r>
        <w:rPr>
          <w:rFonts w:ascii="Segoe UI" w:hAnsi="Segoe UI"/>
          <w:sz w:val="22"/>
        </w:rPr>
        <w:t>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On success: Sanitizes and coerces request payload values (e.g., trimming whitespace, converting strings to dates/numbers) and passes control to the route controller.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On failure: Instantly rejects the request with a </w:t>
      </w:r>
      <w:r>
        <w:rPr>
          <w:rFonts w:ascii="Segoe UI" w:hAnsi="Segoe UI"/>
          <w:color w:val="991B1B"/>
          <w:sz w:val="22"/>
        </w:rPr>
        <w:t>400 Bad Request</w:t>
      </w:r>
      <w:r>
        <w:rPr>
          <w:rFonts w:ascii="Segoe UI" w:hAnsi="Segoe UI"/>
          <w:sz w:val="22"/>
        </w:rPr>
        <w:t xml:space="preserve"> containing a flat list of validation issues, preventing execution of database tasks on malformed data.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8. CLI Module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An interactive terminal application built with </w:t>
      </w:r>
      <w:r>
        <w:rPr>
          <w:rFonts w:ascii="Segoe UI" w:hAnsi="Segoe UI"/>
          <w:color w:val="991B1B"/>
          <w:sz w:val="22"/>
        </w:rPr>
        <w:t>@inquirer/prompts</w:t>
      </w:r>
      <w:r>
        <w:rPr>
          <w:rFonts w:ascii="Segoe UI" w:hAnsi="Segoe UI"/>
          <w:sz w:val="22"/>
        </w:rPr>
        <w:t xml:space="preserve"> that connects directly to MongoDB. Run with: </w:t>
      </w:r>
      <w:r>
        <w:rPr>
          <w:rFonts w:ascii="Segoe UI" w:hAnsi="Segoe UI"/>
          <w:color w:val="991B1B"/>
          <w:sz w:val="22"/>
        </w:rPr>
        <w:t>npm run cli</w:t>
      </w:r>
      <w:r>
        <w:rPr>
          <w:rFonts w:ascii="Segoe UI" w:hAnsi="Segoe UI"/>
          <w:sz w:val="22"/>
        </w:rPr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8.1 Main Menu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Top-level navigation with 6 sections + Exit. Arrow keys navigate, Enter selects.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8.2 Department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Departments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Formatted table with name and description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with duplicate-name check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Department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staff are assigned to the department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8.3 Customer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Customers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name, email, phone, ID proof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Customer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(email uniqueness checked live)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Customer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customer has active bookings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8.4 Room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status colour badges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Rooms by Status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Filter: Available / Occupied / Maintenance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New Room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Validated form with room number uniqueness check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Update Room Status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Pick room → pick new status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Room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Blocked if room has active bookings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8.5 Staff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Staff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Table with department name populated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Staff by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Filter by department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Add Staff Member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Department chosen from live list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Staff Member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Double-confirm required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8.6 Booking Menu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All Bookings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Paginated list with status badges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Create Booking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4-step form: Customer → Dates → Available Rooms → Confirm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In Guest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→ CheckedIn; Room marked Occupied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 Out Guest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CheckedIn → CheckedOut; Room marked Available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Cancel Booking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or CheckedIn; Room freed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View Booking Details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detail view with all populated fields</w:t>
            </w:r>
          </w:p>
        </w:tc>
      </w:tr>
    </w:tbl>
    <w:p>
      <w:pPr>
        <w:spacing w:before="0" w:after="24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8.7 Report Menu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Eight live reports rendered as formatted tables with ASCII bar charts: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Hotel Dashboard Summary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key metrics in one view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Room Status Report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Available / Occupied / Maintenance counts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Booking Status Report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Booked / CheckedIn / CheckedOut / Cancelled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Revenue Report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 from completed stays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Occupancy Rate Report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Percentage of rooms currently in use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by Department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Staff count per department with bar chart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Top 5 Customers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Ranked by number of bookings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Customer Booking History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Full history for a selected customer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9. Web Admin Panel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A single-page application (SPA) served at </w:t>
      </w:r>
      <w:r>
        <w:rPr>
          <w:rFonts w:ascii="Segoe UI" w:hAnsi="Segoe UI"/>
          <w:color w:val="991B1B"/>
          <w:sz w:val="22"/>
        </w:rPr>
        <w:t>http://localhost:5000/admin/</w:t>
      </w:r>
      <w:r>
        <w:rPr>
          <w:rFonts w:ascii="Segoe UI" w:hAnsi="Segoe UI"/>
          <w:sz w:val="22"/>
        </w:rPr>
        <w:t>. All HTML, CSS, and JavaScript are in one self-contained file (</w:t>
      </w:r>
      <w:r>
        <w:rPr>
          <w:rFonts w:ascii="Segoe UI" w:hAnsi="Segoe UI"/>
          <w:color w:val="991B1B"/>
          <w:sz w:val="22"/>
        </w:rPr>
        <w:t>public/admin/index.html</w:t>
      </w:r>
      <w:r>
        <w:rPr>
          <w:rFonts w:ascii="Segoe UI" w:hAnsi="Segoe UI"/>
          <w:sz w:val="22"/>
        </w:rPr>
        <w:t>).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9.1 Login Screen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Password entered in the browser, verified against </w:t>
      </w:r>
      <w:r>
        <w:rPr>
          <w:rFonts w:ascii="Segoe UI" w:hAnsi="Segoe UI"/>
          <w:color w:val="991B1B"/>
          <w:sz w:val="22"/>
        </w:rPr>
        <w:t>ADMIN_PASSWORD</w:t>
      </w:r>
      <w:r>
        <w:rPr>
          <w:rFonts w:ascii="Segoe UI" w:hAnsi="Segoe UI"/>
          <w:sz w:val="22"/>
        </w:rPr>
        <w:t xml:space="preserve"> in </w:t>
      </w:r>
      <w:r>
        <w:rPr>
          <w:rFonts w:ascii="Segoe UI" w:hAnsi="Segoe UI"/>
          <w:color w:val="991B1B"/>
          <w:sz w:val="22"/>
        </w:rPr>
        <w:t>.env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 xml:space="preserve">On success: 8-hour session token stored in browser </w:t>
      </w:r>
      <w:r>
        <w:rPr>
          <w:rFonts w:ascii="Segoe UI" w:hAnsi="Segoe UI"/>
          <w:color w:val="991B1B"/>
          <w:sz w:val="22"/>
        </w:rPr>
        <w:t>localStorage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Show/hide password toggle included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9.2 Dashboard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Real-time stats loaded from report endpoints on every visit: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Stat Card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Available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Occupied Rooms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Maintenance Rooms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/api/reports/room-status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Active Bookings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/api/reports/booking-status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Revenue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/api/reports/revenue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Customers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Staff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/api/reports/dashboard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Total Departments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/api/departments</w:t>
            </w:r>
            <w:r>
              <w:rPr>
                <w:rFonts w:ascii="Segoe UI" w:hAnsi="Segoe UI"/>
                <w:sz w:val="19"/>
              </w:rPr>
            </w:r>
          </w:p>
        </w:tc>
      </w:tr>
    </w:tbl>
    <w:p>
      <w:pPr>
        <w:spacing w:before="0" w:after="240"/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  <w:t>Recent Bookings table is displayed below the stat cards.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9.3 Rooms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Table: Room# · Type · Price/Night · Capacity · Status · Actions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Edit button:</w:t>
      </w:r>
      <w:r>
        <w:rPr>
          <w:rFonts w:ascii="Segoe UI" w:hAnsi="Segoe UI"/>
          <w:sz w:val="22"/>
        </w:rPr>
        <w:t xml:space="preserve"> Opens modal with all editable fields pre-filled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Status button:</w:t>
      </w:r>
      <w:r>
        <w:rPr>
          <w:rFonts w:ascii="Segoe UI" w:hAnsi="Segoe UI"/>
          <w:sz w:val="22"/>
        </w:rPr>
        <w:t xml:space="preserve"> Quick status change (Available / Occupied / Maintenance)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Delete:</w:t>
      </w:r>
      <w:r>
        <w:rPr>
          <w:rFonts w:ascii="Segoe UI" w:hAnsi="Segoe UI"/>
          <w:sz w:val="22"/>
        </w:rPr>
        <w:t xml:space="preserve"> Confirmation dialog → blocked if active bookings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Search:</w:t>
      </w:r>
      <w:r>
        <w:rPr>
          <w:rFonts w:ascii="Segoe UI" w:hAnsi="Segoe UI"/>
          <w:sz w:val="22"/>
        </w:rPr>
        <w:t xml:space="preserve"> Client-side live filter by room number, type, or status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9.4 Bookings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Status filter tabs:</w:t>
      </w:r>
      <w:r>
        <w:rPr>
          <w:rFonts w:ascii="Segoe UI" w:hAnsi="Segoe UI"/>
          <w:sz w:val="22"/>
        </w:rPr>
        <w:t xml:space="preserve"> All · Booked · CheckedIn · CheckedOut · Cancelled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Create Booking:</w:t>
      </w:r>
      <w:r>
        <w:rPr>
          <w:rFonts w:ascii="Segoe UI" w:hAnsi="Segoe UI"/>
          <w:sz w:val="22"/>
        </w:rPr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Standard inputs: Customer selection, date pickers, and auto-calculated total price.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Live Availability Check:</w:t>
      </w:r>
      <w:r>
        <w:rPr>
          <w:rFonts w:ascii="Segoe UI" w:hAnsi="Segoe UI"/>
          <w:sz w:val="22"/>
        </w:rPr>
        <w:t xml:space="preserve"> Renders *all* rooms in the hotel (regardless of status). When the check-in or check-out date is changed, the panel fires a live request to the </w:t>
      </w:r>
      <w:r>
        <w:rPr>
          <w:rFonts w:ascii="Segoe UI" w:hAnsi="Segoe UI"/>
          <w:color w:val="991B1B"/>
          <w:sz w:val="22"/>
        </w:rPr>
        <w:t>/room-availability</w:t>
      </w:r>
      <w:r>
        <w:rPr>
          <w:rFonts w:ascii="Segoe UI" w:hAnsi="Segoe UI"/>
          <w:sz w:val="22"/>
        </w:rPr>
        <w:t xml:space="preserve"> API and marks each room option with a badge (</w:t>
      </w:r>
      <w:r>
        <w:rPr>
          <w:rFonts w:ascii="Segoe UI" w:hAnsi="Segoe UI"/>
          <w:b/>
          <w:sz w:val="22"/>
        </w:rPr>
        <w:t>✅ Available</w:t>
      </w:r>
      <w:r>
        <w:rPr>
          <w:rFonts w:ascii="Segoe UI" w:hAnsi="Segoe UI"/>
          <w:sz w:val="22"/>
        </w:rPr>
        <w:t xml:space="preserve"> or </w:t>
      </w:r>
      <w:r>
        <w:rPr>
          <w:rFonts w:ascii="Segoe UI" w:hAnsi="Segoe UI"/>
          <w:b/>
          <w:sz w:val="22"/>
        </w:rPr>
        <w:t>❌ Overlapping / Maintenance</w:t>
      </w:r>
      <w:r>
        <w:rPr>
          <w:rFonts w:ascii="Segoe UI" w:hAnsi="Segoe UI"/>
          <w:sz w:val="22"/>
        </w:rPr>
        <w:t>) to guide the admin immediately.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Edit Dates:</w:t>
      </w:r>
      <w:r>
        <w:rPr>
          <w:rFonts w:ascii="Segoe UI" w:hAnsi="Segoe UI"/>
          <w:sz w:val="22"/>
        </w:rPr>
        <w:t xml:space="preserve"> Only available for Booked status.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Check In:</w:t>
      </w:r>
      <w:r>
        <w:rPr>
          <w:rFonts w:ascii="Segoe UI" w:hAnsi="Segoe UI"/>
          <w:sz w:val="22"/>
        </w:rPr>
        <w:t xml:space="preserve"> Booked → CheckedIn. Verifies that the room is physically free. If another guest is currently CheckedIn, a error banner displaying the conflicting booking ID is shown.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Check Out:</w:t>
      </w:r>
      <w:r>
        <w:rPr>
          <w:rFonts w:ascii="Segoe UI" w:hAnsi="Segoe UI"/>
          <w:sz w:val="22"/>
        </w:rPr>
        <w:t xml:space="preserve"> CheckedIn → CheckedOut with confirmation (sets room to Available).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Cancel:</w:t>
      </w:r>
      <w:r>
        <w:rPr>
          <w:rFonts w:ascii="Segoe UI" w:hAnsi="Segoe UI"/>
          <w:sz w:val="22"/>
        </w:rPr>
        <w:t xml:space="preserve"> With confirmation dialog.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9.5 Customers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search filter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Edit modal pre-fills all fields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Delete blocked if active bookings exist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9.6 Staff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department dropdown in form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Requires at least one department to exist before adding staff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9.7 Departments Management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Full CRUD with search filter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  <w:t>Delete blocked if staff are assigned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10. Security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Admin Authentication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Server-side session tokens (not JWTs — no secret key required)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Token Security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crypto.randomBytes(32)</w:t>
            </w:r>
            <w:r>
              <w:rPr>
                <w:rFonts w:ascii="Segoe UI" w:hAnsi="Segoe UI"/>
                <w:sz w:val="19"/>
              </w:rPr>
              <w:t xml:space="preserve"> → 64 hex char token, unpredictable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Token Expiry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8-hour TTL, automatic cleanup every hour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Write Protection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All POST/PUT/DELETE/PATCH API routes require valid token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XSS Prevention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All user data escaped via </w:t>
            </w:r>
            <w:r>
              <w:rPr>
                <w:rFonts w:ascii="Segoe UI" w:hAnsi="Segoe UI"/>
                <w:color w:val="991B1B"/>
                <w:sz w:val="19"/>
              </w:rPr>
              <w:t>esc()</w:t>
            </w:r>
            <w:r>
              <w:rPr>
                <w:rFonts w:ascii="Segoe UI" w:hAnsi="Segoe UI"/>
                <w:sz w:val="19"/>
              </w:rPr>
              <w:t xml:space="preserve"> before HTML insertion in admin panel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Input Validation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Mongoose schema validators + controller-level checks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Referential Integrity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Delete guards prevent data orphaning (customer/room with active bookings)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Error Sanitization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AppError</w:t>
            </w:r>
            <w:r>
              <w:rPr>
                <w:rFonts w:ascii="Segoe UI" w:hAnsi="Segoe UI"/>
                <w:sz w:val="19"/>
              </w:rPr>
              <w:t xml:space="preserve"> separates safe messages from internal stack traces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b/>
                <w:sz w:val="19"/>
              </w:rPr>
              <w:t>Environment Variables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Database credentials and admin password stored in </w:t>
            </w:r>
            <w:r>
              <w:rPr>
                <w:rFonts w:ascii="Segoe UI" w:hAnsi="Segoe UI"/>
                <w:color w:val="991B1B"/>
                <w:sz w:val="19"/>
              </w:rPr>
              <w:t>.env</w:t>
            </w:r>
            <w:r>
              <w:rPr>
                <w:rFonts w:ascii="Segoe UI" w:hAnsi="Segoe UI"/>
                <w:sz w:val="19"/>
              </w:rPr>
              <w:t>, never in code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11. Performance Optimizations</w:t>
      </w: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Database Indexes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Five compound indexes were added to reduce full-collection scans: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Booking: { room, bookingStatus, checkInDate, checkOutDate }  — conflict detection</w:t>
              <w:br/>
              <w:t>Booking: { customer, bookingStatus }                         — customer history</w:t>
              <w:br/>
              <w:t>Booking: { bookingStatus }                                   — dashboard queries</w:t>
              <w:br/>
              <w:t>Room:    { status }                                          — availability filter</w:t>
              <w:br/>
              <w:t>Staff:   { department }                                      — department filter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Parallel Queries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 xml:space="preserve">Report endpoints and the dashboard use </w:t>
      </w:r>
      <w:r>
        <w:rPr>
          <w:rFonts w:ascii="Segoe UI" w:hAnsi="Segoe UI"/>
          <w:color w:val="991B1B"/>
          <w:sz w:val="22"/>
        </w:rPr>
        <w:t>Promise.all()</w:t>
      </w:r>
      <w:r>
        <w:rPr>
          <w:rFonts w:ascii="Segoe UI" w:hAnsi="Segoe UI"/>
          <w:sz w:val="22"/>
        </w:rPr>
        <w:t xml:space="preserve"> to run independent database queries simultaneously rather than sequentially: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const [totalCustomers, totalStaff, totalBookings, roomStatusCounts] =</w:t>
              <w:br/>
              <w:t xml:space="preserve">  await Promise.all([</w:t>
              <w:br/>
              <w:t xml:space="preserve">    Customer.countDocuments(),</w:t>
              <w:br/>
              <w:t xml:space="preserve">    Staff.countDocuments(),</w:t>
              <w:br/>
              <w:t xml:space="preserve">    Booking.countDocuments(),</w:t>
              <w:br/>
              <w:t xml:space="preserve">    Room.aggregate([...]),</w:t>
              <w:br/>
              <w:t xml:space="preserve">  ]);</w:t>
            </w:r>
          </w:p>
        </w:tc>
      </w:tr>
    </w:tbl>
    <w:p>
      <w:pPr>
        <w:spacing w:before="0" w:after="160"/>
      </w:pPr>
    </w:p>
    <w:p>
      <w:pPr>
        <w:pStyle w:val="Heading3"/>
        <w:keepNext/>
        <w:spacing w:before="240" w:after="120"/>
      </w:pPr>
      <w:r>
        <w:rPr>
          <w:rFonts w:ascii="Segoe UI Semibold" w:hAnsi="Segoe UI Semibold"/>
          <w:color w:val="2D3748"/>
          <w:sz w:val="24"/>
        </w:rPr>
        <w:t>MongoDB Aggregation Pipelines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All analytics are computed in MongoDB using aggregation pipelines rather than fetching data into Node.js for processing. This keeps data transfer minimal and leverages database-side compute.</w:t>
      </w: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12. NPM Scripts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5E5E5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fill="4A55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/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dev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Start API server with hot-reload (ts-node-dev)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cli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Launch interactive CLI (ts-node)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build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Compile TypeScript → </w:t>
            </w:r>
            <w:r>
              <w:rPr>
                <w:rFonts w:ascii="Segoe UI" w:hAnsi="Segoe UI"/>
                <w:color w:val="991B1B"/>
                <w:sz w:val="19"/>
              </w:rPr>
              <w:t>dist/</w:t>
            </w:r>
            <w:r>
              <w:rPr>
                <w:rFonts w:ascii="Segoe UI" w:hAnsi="Segoe UI"/>
                <w:sz w:val="19"/>
              </w:rPr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start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>Run compiled production server (</w:t>
            </w:r>
            <w:r>
              <w:rPr>
                <w:rFonts w:ascii="Segoe UI" w:hAnsi="Segoe UI"/>
                <w:color w:val="991B1B"/>
                <w:sz w:val="19"/>
              </w:rPr>
              <w:t>node dist/server.js</w:t>
            </w:r>
            <w:r>
              <w:rPr>
                <w:rFonts w:ascii="Segoe UI" w:hAnsi="Segoe UI"/>
                <w:sz w:val="19"/>
              </w:rPr>
              <w:t>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</w:r>
            <w:r>
              <w:rPr>
                <w:rFonts w:ascii="Segoe UI" w:hAnsi="Segoe UI"/>
                <w:color w:val="991B1B"/>
                <w:sz w:val="19"/>
              </w:rPr>
              <w:t>npm run clean</w:t>
            </w:r>
            <w:r>
              <w:rPr>
                <w:rFonts w:ascii="Segoe UI" w:hAnsi="Segoe UI"/>
                <w:sz w:val="19"/>
              </w:rPr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rFonts w:ascii="Segoe UI" w:hAnsi="Segoe UI"/>
                <w:sz w:val="19"/>
              </w:rPr>
              <w:t xml:space="preserve">Delete </w:t>
            </w:r>
            <w:r>
              <w:rPr>
                <w:rFonts w:ascii="Segoe UI" w:hAnsi="Segoe UI"/>
                <w:color w:val="991B1B"/>
                <w:sz w:val="19"/>
              </w:rPr>
              <w:t>dist/</w:t>
            </w:r>
            <w:r>
              <w:rPr>
                <w:rFonts w:ascii="Segoe UI" w:hAnsi="Segoe UI"/>
                <w:sz w:val="19"/>
              </w:rPr>
              <w:t xml:space="preserve"> folder</w:t>
            </w:r>
          </w:p>
        </w:tc>
      </w:tr>
    </w:tbl>
    <w:p>
      <w:pPr>
        <w:spacing w:before="0" w:after="24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13. 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PORT=5000                  # HTTP server port</w:t>
              <w:br/>
              <w:t>NODE_ENV=development       # Environment mode</w:t>
              <w:br/>
              <w:br/>
              <w:t>ADMIN_PASSWORD=admin123    # Web admin panel login password</w:t>
              <w:br/>
              <w:br/>
              <w:t>MONGO_URI=mongodb+srv://...# MongoDB Atlas connection string</w:t>
            </w:r>
          </w:p>
        </w:tc>
      </w:tr>
    </w:tbl>
    <w:p>
      <w:pPr>
        <w:spacing w:before="0" w:after="160"/>
      </w:pPr>
    </w:p>
    <w:p>
      <w:pPr>
        <w:spacing w:before="240" w:after="240"/>
        <w:pBdr>
          <w:bottom w:val="single" w:sz="6" w:space="1" w:color="E2E8F0"/>
        </w:pBdr>
      </w:pPr>
    </w:p>
    <w:p>
      <w:pPr>
        <w:pStyle w:val="Heading2"/>
        <w:keepNext/>
        <w:spacing w:before="360" w:after="160"/>
      </w:pPr>
      <w:r>
        <w:rPr>
          <w:rFonts w:ascii="Segoe UI Semibold" w:hAnsi="Segoe UI Semibold"/>
          <w:color w:val="2B6CB0"/>
          <w:sz w:val="30"/>
        </w:rPr>
        <w:t>14. Conclusion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Hotel Management System is a complete, production-grade backend application that demonstrates: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Clean Architecture:</w:t>
      </w:r>
      <w:r>
        <w:rPr>
          <w:rFonts w:ascii="Segoe UI" w:hAnsi="Segoe UI"/>
          <w:sz w:val="22"/>
        </w:rPr>
        <w:t xml:space="preserve"> MVC-like separation with controllers, routes, models, and middleware layers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Type Safety:</w:t>
      </w:r>
      <w:r>
        <w:rPr>
          <w:rFonts w:ascii="Segoe UI" w:hAnsi="Segoe UI"/>
          <w:sz w:val="22"/>
        </w:rPr>
        <w:t xml:space="preserve"> Full TypeScript with strict mode enabled — zero runtime type errors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Multiple Interfaces:</w:t>
      </w:r>
      <w:r>
        <w:rPr>
          <w:rFonts w:ascii="Segoe UI" w:hAnsi="Segoe UI"/>
          <w:sz w:val="22"/>
        </w:rPr>
        <w:t xml:space="preserve"> Same database, three access methods — REST API, CLI, Web Admin Panel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Data Integrity:</w:t>
      </w:r>
      <w:r>
        <w:rPr>
          <w:rFonts w:ascii="Segoe UI" w:hAnsi="Segoe UI"/>
          <w:sz w:val="22"/>
        </w:rPr>
        <w:t xml:space="preserve"> Referential guards, conflict detection, and enum-constrained state machines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Analytics:</w:t>
      </w:r>
      <w:r>
        <w:rPr>
          <w:rFonts w:ascii="Segoe UI" w:hAnsi="Segoe UI"/>
          <w:sz w:val="22"/>
        </w:rPr>
        <w:t xml:space="preserve"> MongoDB aggregation pipelines for revenue, occupancy, and customer analytics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Security:</w:t>
      </w:r>
      <w:r>
        <w:rPr>
          <w:rFonts w:ascii="Segoe UI" w:hAnsi="Segoe UI"/>
          <w:sz w:val="22"/>
        </w:rPr>
        <w:t xml:space="preserve"> Token-based admin authentication protecting all write operations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sz w:val="22"/>
        </w:rPr>
      </w:r>
      <w:r>
        <w:rPr>
          <w:rFonts w:ascii="Segoe UI" w:hAnsi="Segoe UI"/>
          <w:b/>
          <w:sz w:val="22"/>
        </w:rPr>
        <w:t>Performance:</w:t>
      </w:r>
      <w:r>
        <w:rPr>
          <w:rFonts w:ascii="Segoe UI" w:hAnsi="Segoe UI"/>
          <w:sz w:val="22"/>
        </w:rPr>
        <w:t xml:space="preserve"> Compound database indexes eliminating full collection scans on critical queries</w:t>
      </w:r>
    </w:p>
    <w:p>
      <w:pPr>
        <w:spacing w:before="0" w:after="160" w:line="276" w:lineRule="auto"/>
      </w:pPr>
      <w:r>
        <w:rPr>
          <w:rFonts w:ascii="Segoe UI" w:hAnsi="Segoe UI"/>
          <w:sz w:val="22"/>
        </w:rPr>
        <w:t>The system is designed to be maintainable, extensible, and ready for integration with any web or mobile frontend that can consume a REST API.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60" w:line="276" w:lineRule="auto"/>
      </w:pPr>
      <w:r>
        <w:rPr>
          <w:rFonts w:ascii="Segoe UI" w:hAnsi="Segoe UI"/>
          <w:sz w:val="22"/>
        </w:rPr>
        <w:t>*Hotel Management System — Built with Node.js + TypeScript + MongoDB Atlas + Express.js*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